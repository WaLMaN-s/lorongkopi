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Struktur Basis Data</w:t>
      </w:r>
    </w:p>
    <w:p>
      <w:pPr>
        <w:ind w:firstLine="567"/>
        <w:jc w:val="both"/>
      </w:pPr>
      <w:r>
        <w:t>Basis data sistem diberi nama lorongkopi_db dan dibangun menggunakan MariaDB dengan mesin penyimpanan InnoDB agar mendukung relasi antar tabel (foreign key) dan transaksi. Basis data ini terdiri atas sebelas tabel, yaitu admin, kasir, kategori, menu, pelanggan, meja, pesanan, pesanan_item, pembayaran, pengaturan, dan notifikasi. Struktur masing-masing tabel dijelaskan sebagai berikut.</w:t>
      </w:r>
    </w:p>
    <w:p>
      <w:r>
        <w:rPr>
          <w:rFonts w:ascii="Times New Roman" w:hAnsi="Times New Roman"/>
          <w:b/>
          <w:sz w:val="24"/>
        </w:rPr>
        <w:t>1. Tabel admin</w:t>
      </w:r>
    </w:p>
    <w:p>
      <w:pPr>
        <w:ind w:firstLine="567"/>
        <w:jc w:val="both"/>
      </w:pPr>
      <w:r>
        <w:t>Tabel admin menyimpan data akun administrator sistem. Password tidak disimpan dalam bentuk teks asli, melainkan dienkripsi menggunakan algoritma bcrypt.</w:t>
      </w:r>
    </w:p>
    <w:p>
      <w:pPr>
        <w:jc w:val="center"/>
      </w:pPr>
      <w:r>
        <w:rPr>
          <w:b/>
        </w:rPr>
        <w:t>Tabel 3.1 Struktur Tabel admin</w:t>
      </w:r>
    </w:p>
    <w:tbl>
      <w:tblPr>
        <w:tblStyle w:val="TableGrid"/>
        <w:tblW w:type="auto" w:w="0"/>
        <w:tblLook w:firstColumn="1" w:firstRow="1" w:lastColumn="0" w:lastRow="0" w:noHBand="0" w:noVBand="1" w:val="04A0"/>
      </w:tblPr>
      <w:tblGrid>
        <w:gridCol w:w="2160"/>
        <w:gridCol w:w="2160"/>
        <w:gridCol w:w="2160"/>
        <w:gridCol w:w="2160"/>
      </w:tblGrid>
      <w:tr>
        <w:tc>
          <w:tcPr>
            <w:tcW w:type="dxa" w:w="2268"/>
          </w:tcPr>
          <w:p>
            <w:pPr>
              <w:jc w:val="center"/>
            </w:pPr>
            <w:r/>
            <w:r>
              <w:rPr>
                <w:b/>
              </w:rPr>
              <w:t>Nama Field</w:t>
            </w:r>
          </w:p>
        </w:tc>
        <w:tc>
          <w:tcPr>
            <w:tcW w:type="dxa" w:w="1701"/>
          </w:tcPr>
          <w:p>
            <w:pPr>
              <w:jc w:val="center"/>
            </w:pPr>
            <w:r/>
            <w:r>
              <w:rPr>
                <w:b/>
              </w:rPr>
              <w:t>Tipe Data</w:t>
            </w:r>
          </w:p>
        </w:tc>
        <w:tc>
          <w:tcPr>
            <w:tcW w:type="dxa" w:w="1134"/>
          </w:tcPr>
          <w:p>
            <w:pPr>
              <w:jc w:val="center"/>
            </w:pPr>
            <w:r/>
            <w:r>
              <w:rPr>
                <w:b/>
              </w:rPr>
              <w:t>Panjang</w:t>
            </w:r>
          </w:p>
        </w:tc>
        <w:tc>
          <w:tcPr>
            <w:tcW w:type="dxa" w:w="3969"/>
          </w:tcPr>
          <w:p>
            <w:pPr>
              <w:jc w:val="center"/>
            </w:pPr>
            <w:r/>
            <w:r>
              <w:rPr>
                <w:b/>
              </w:rPr>
              <w:t>Keterangan</w:t>
            </w:r>
          </w:p>
        </w:tc>
      </w:tr>
      <w:tr>
        <w:tc>
          <w:tcPr>
            <w:tcW w:type="dxa" w:w="2268"/>
          </w:tcPr>
          <w:p>
            <w:r>
              <w:t>id</w:t>
            </w:r>
          </w:p>
        </w:tc>
        <w:tc>
          <w:tcPr>
            <w:tcW w:type="dxa" w:w="1701"/>
          </w:tcPr>
          <w:p>
            <w:r>
              <w:t>INT</w:t>
            </w:r>
          </w:p>
        </w:tc>
        <w:tc>
          <w:tcPr>
            <w:tcW w:type="dxa" w:w="1134"/>
          </w:tcPr>
          <w:p>
            <w:r>
              <w:t>-</w:t>
            </w:r>
          </w:p>
        </w:tc>
        <w:tc>
          <w:tcPr>
            <w:tcW w:type="dxa" w:w="3969"/>
          </w:tcPr>
          <w:p>
            <w:r>
              <w:t>Primary key, auto increment</w:t>
            </w:r>
          </w:p>
        </w:tc>
      </w:tr>
      <w:tr>
        <w:tc>
          <w:tcPr>
            <w:tcW w:type="dxa" w:w="2268"/>
          </w:tcPr>
          <w:p>
            <w:r>
              <w:t>username</w:t>
            </w:r>
          </w:p>
        </w:tc>
        <w:tc>
          <w:tcPr>
            <w:tcW w:type="dxa" w:w="1701"/>
          </w:tcPr>
          <w:p>
            <w:r>
              <w:t>VARCHAR</w:t>
            </w:r>
          </w:p>
        </w:tc>
        <w:tc>
          <w:tcPr>
            <w:tcW w:type="dxa" w:w="1134"/>
          </w:tcPr>
          <w:p>
            <w:r>
              <w:t>50</w:t>
            </w:r>
          </w:p>
        </w:tc>
        <w:tc>
          <w:tcPr>
            <w:tcW w:type="dxa" w:w="3969"/>
          </w:tcPr>
          <w:p>
            <w:r>
              <w:t>Nama pengguna untuk login, unik</w:t>
            </w:r>
          </w:p>
        </w:tc>
      </w:tr>
      <w:tr>
        <w:tc>
          <w:tcPr>
            <w:tcW w:type="dxa" w:w="2268"/>
          </w:tcPr>
          <w:p>
            <w:r>
              <w:t>password</w:t>
            </w:r>
          </w:p>
        </w:tc>
        <w:tc>
          <w:tcPr>
            <w:tcW w:type="dxa" w:w="1701"/>
          </w:tcPr>
          <w:p>
            <w:r>
              <w:t>VARCHAR</w:t>
            </w:r>
          </w:p>
        </w:tc>
        <w:tc>
          <w:tcPr>
            <w:tcW w:type="dxa" w:w="1134"/>
          </w:tcPr>
          <w:p>
            <w:r>
              <w:t>255</w:t>
            </w:r>
          </w:p>
        </w:tc>
        <w:tc>
          <w:tcPr>
            <w:tcW w:type="dxa" w:w="3969"/>
          </w:tcPr>
          <w:p>
            <w:r>
              <w:t>Password terenkripsi bcrypt</w:t>
            </w:r>
          </w:p>
        </w:tc>
      </w:tr>
      <w:tr>
        <w:tc>
          <w:tcPr>
            <w:tcW w:type="dxa" w:w="2268"/>
          </w:tcPr>
          <w:p>
            <w:r>
              <w:t>nama</w:t>
            </w:r>
          </w:p>
        </w:tc>
        <w:tc>
          <w:tcPr>
            <w:tcW w:type="dxa" w:w="1701"/>
          </w:tcPr>
          <w:p>
            <w:r>
              <w:t>VARCHAR</w:t>
            </w:r>
          </w:p>
        </w:tc>
        <w:tc>
          <w:tcPr>
            <w:tcW w:type="dxa" w:w="1134"/>
          </w:tcPr>
          <w:p>
            <w:r>
              <w:t>100</w:t>
            </w:r>
          </w:p>
        </w:tc>
        <w:tc>
          <w:tcPr>
            <w:tcW w:type="dxa" w:w="3969"/>
          </w:tcPr>
          <w:p>
            <w:r>
              <w:t>Nama lengkap administrator</w:t>
            </w:r>
          </w:p>
        </w:tc>
      </w:tr>
      <w:tr>
        <w:tc>
          <w:tcPr>
            <w:tcW w:type="dxa" w:w="2268"/>
          </w:tcPr>
          <w:p>
            <w:r>
              <w:t>created_at</w:t>
            </w:r>
          </w:p>
        </w:tc>
        <w:tc>
          <w:tcPr>
            <w:tcW w:type="dxa" w:w="1701"/>
          </w:tcPr>
          <w:p>
            <w:r>
              <w:t>DATETIME</w:t>
            </w:r>
          </w:p>
        </w:tc>
        <w:tc>
          <w:tcPr>
            <w:tcW w:type="dxa" w:w="1134"/>
          </w:tcPr>
          <w:p>
            <w:r>
              <w:t>-</w:t>
            </w:r>
          </w:p>
        </w:tc>
        <w:tc>
          <w:tcPr>
            <w:tcW w:type="dxa" w:w="3969"/>
          </w:tcPr>
          <w:p>
            <w:r>
              <w:t>Waktu pembuatan akun</w:t>
            </w:r>
          </w:p>
        </w:tc>
      </w:tr>
    </w:tbl>
    <w:p/>
    <w:p>
      <w:r>
        <w:rPr>
          <w:rFonts w:ascii="Times New Roman" w:hAnsi="Times New Roman"/>
          <w:b/>
          <w:sz w:val="24"/>
        </w:rPr>
        <w:t>2. Tabel kasir</w:t>
      </w:r>
    </w:p>
    <w:p>
      <w:pPr>
        <w:ind w:firstLine="567"/>
        <w:jc w:val="both"/>
      </w:pPr>
      <w:r>
        <w:t>Tabel kasir menyimpan data akun petugas kasir. Struktur tabel ini sama dengan tabel admin, namun dipisahkan untuk membedakan hak akses antara kasir dan admin.</w:t>
      </w:r>
    </w:p>
    <w:p>
      <w:pPr>
        <w:jc w:val="center"/>
      </w:pPr>
      <w:r>
        <w:rPr>
          <w:b/>
        </w:rPr>
        <w:t>Tabel 3.2 Struktur Tabel kasir</w:t>
      </w:r>
    </w:p>
    <w:tbl>
      <w:tblPr>
        <w:tblStyle w:val="TableGrid"/>
        <w:tblW w:type="auto" w:w="0"/>
        <w:tblLook w:firstColumn="1" w:firstRow="1" w:lastColumn="0" w:lastRow="0" w:noHBand="0" w:noVBand="1" w:val="04A0"/>
      </w:tblPr>
      <w:tblGrid>
        <w:gridCol w:w="2160"/>
        <w:gridCol w:w="2160"/>
        <w:gridCol w:w="2160"/>
        <w:gridCol w:w="2160"/>
      </w:tblGrid>
      <w:tr>
        <w:tc>
          <w:tcPr>
            <w:tcW w:type="dxa" w:w="2268"/>
          </w:tcPr>
          <w:p>
            <w:pPr>
              <w:jc w:val="center"/>
            </w:pPr>
            <w:r/>
            <w:r>
              <w:rPr>
                <w:b/>
              </w:rPr>
              <w:t>Nama Field</w:t>
            </w:r>
          </w:p>
        </w:tc>
        <w:tc>
          <w:tcPr>
            <w:tcW w:type="dxa" w:w="1701"/>
          </w:tcPr>
          <w:p>
            <w:pPr>
              <w:jc w:val="center"/>
            </w:pPr>
            <w:r/>
            <w:r>
              <w:rPr>
                <w:b/>
              </w:rPr>
              <w:t>Tipe Data</w:t>
            </w:r>
          </w:p>
        </w:tc>
        <w:tc>
          <w:tcPr>
            <w:tcW w:type="dxa" w:w="1134"/>
          </w:tcPr>
          <w:p>
            <w:pPr>
              <w:jc w:val="center"/>
            </w:pPr>
            <w:r/>
            <w:r>
              <w:rPr>
                <w:b/>
              </w:rPr>
              <w:t>Panjang</w:t>
            </w:r>
          </w:p>
        </w:tc>
        <w:tc>
          <w:tcPr>
            <w:tcW w:type="dxa" w:w="3969"/>
          </w:tcPr>
          <w:p>
            <w:pPr>
              <w:jc w:val="center"/>
            </w:pPr>
            <w:r/>
            <w:r>
              <w:rPr>
                <w:b/>
              </w:rPr>
              <w:t>Keterangan</w:t>
            </w:r>
          </w:p>
        </w:tc>
      </w:tr>
      <w:tr>
        <w:tc>
          <w:tcPr>
            <w:tcW w:type="dxa" w:w="2268"/>
          </w:tcPr>
          <w:p>
            <w:r>
              <w:t>id</w:t>
            </w:r>
          </w:p>
        </w:tc>
        <w:tc>
          <w:tcPr>
            <w:tcW w:type="dxa" w:w="1701"/>
          </w:tcPr>
          <w:p>
            <w:r>
              <w:t>INT</w:t>
            </w:r>
          </w:p>
        </w:tc>
        <w:tc>
          <w:tcPr>
            <w:tcW w:type="dxa" w:w="1134"/>
          </w:tcPr>
          <w:p>
            <w:r>
              <w:t>-</w:t>
            </w:r>
          </w:p>
        </w:tc>
        <w:tc>
          <w:tcPr>
            <w:tcW w:type="dxa" w:w="3969"/>
          </w:tcPr>
          <w:p>
            <w:r>
              <w:t>Primary key, auto increment</w:t>
            </w:r>
          </w:p>
        </w:tc>
      </w:tr>
      <w:tr>
        <w:tc>
          <w:tcPr>
            <w:tcW w:type="dxa" w:w="2268"/>
          </w:tcPr>
          <w:p>
            <w:r>
              <w:t>username</w:t>
            </w:r>
          </w:p>
        </w:tc>
        <w:tc>
          <w:tcPr>
            <w:tcW w:type="dxa" w:w="1701"/>
          </w:tcPr>
          <w:p>
            <w:r>
              <w:t>VARCHAR</w:t>
            </w:r>
          </w:p>
        </w:tc>
        <w:tc>
          <w:tcPr>
            <w:tcW w:type="dxa" w:w="1134"/>
          </w:tcPr>
          <w:p>
            <w:r>
              <w:t>50</w:t>
            </w:r>
          </w:p>
        </w:tc>
        <w:tc>
          <w:tcPr>
            <w:tcW w:type="dxa" w:w="3969"/>
          </w:tcPr>
          <w:p>
            <w:r>
              <w:t>Nama pengguna untuk login, unik</w:t>
            </w:r>
          </w:p>
        </w:tc>
      </w:tr>
      <w:tr>
        <w:tc>
          <w:tcPr>
            <w:tcW w:type="dxa" w:w="2268"/>
          </w:tcPr>
          <w:p>
            <w:r>
              <w:t>password</w:t>
            </w:r>
          </w:p>
        </w:tc>
        <w:tc>
          <w:tcPr>
            <w:tcW w:type="dxa" w:w="1701"/>
          </w:tcPr>
          <w:p>
            <w:r>
              <w:t>VARCHAR</w:t>
            </w:r>
          </w:p>
        </w:tc>
        <w:tc>
          <w:tcPr>
            <w:tcW w:type="dxa" w:w="1134"/>
          </w:tcPr>
          <w:p>
            <w:r>
              <w:t>255</w:t>
            </w:r>
          </w:p>
        </w:tc>
        <w:tc>
          <w:tcPr>
            <w:tcW w:type="dxa" w:w="3969"/>
          </w:tcPr>
          <w:p>
            <w:r>
              <w:t>Password terenkripsi bcrypt</w:t>
            </w:r>
          </w:p>
        </w:tc>
      </w:tr>
      <w:tr>
        <w:tc>
          <w:tcPr>
            <w:tcW w:type="dxa" w:w="2268"/>
          </w:tcPr>
          <w:p>
            <w:r>
              <w:t>nama</w:t>
            </w:r>
          </w:p>
        </w:tc>
        <w:tc>
          <w:tcPr>
            <w:tcW w:type="dxa" w:w="1701"/>
          </w:tcPr>
          <w:p>
            <w:r>
              <w:t>VARCHAR</w:t>
            </w:r>
          </w:p>
        </w:tc>
        <w:tc>
          <w:tcPr>
            <w:tcW w:type="dxa" w:w="1134"/>
          </w:tcPr>
          <w:p>
            <w:r>
              <w:t>100</w:t>
            </w:r>
          </w:p>
        </w:tc>
        <w:tc>
          <w:tcPr>
            <w:tcW w:type="dxa" w:w="3969"/>
          </w:tcPr>
          <w:p>
            <w:r>
              <w:t>Nama lengkap kasir</w:t>
            </w:r>
          </w:p>
        </w:tc>
      </w:tr>
      <w:tr>
        <w:tc>
          <w:tcPr>
            <w:tcW w:type="dxa" w:w="2268"/>
          </w:tcPr>
          <w:p>
            <w:r>
              <w:t>created_at</w:t>
            </w:r>
          </w:p>
        </w:tc>
        <w:tc>
          <w:tcPr>
            <w:tcW w:type="dxa" w:w="1701"/>
          </w:tcPr>
          <w:p>
            <w:r>
              <w:t>DATETIME</w:t>
            </w:r>
          </w:p>
        </w:tc>
        <w:tc>
          <w:tcPr>
            <w:tcW w:type="dxa" w:w="1134"/>
          </w:tcPr>
          <w:p>
            <w:r>
              <w:t>-</w:t>
            </w:r>
          </w:p>
        </w:tc>
        <w:tc>
          <w:tcPr>
            <w:tcW w:type="dxa" w:w="3969"/>
          </w:tcPr>
          <w:p>
            <w:r>
              <w:t>Waktu pembuatan akun</w:t>
            </w:r>
          </w:p>
        </w:tc>
      </w:tr>
    </w:tbl>
    <w:p/>
    <w:p>
      <w:r>
        <w:rPr>
          <w:rFonts w:ascii="Times New Roman" w:hAnsi="Times New Roman"/>
          <w:b/>
          <w:sz w:val="24"/>
        </w:rPr>
        <w:t>3. Tabel kategori</w:t>
      </w:r>
    </w:p>
    <w:p>
      <w:pPr>
        <w:ind w:firstLine="567"/>
        <w:jc w:val="both"/>
      </w:pPr>
      <w:r>
        <w:t>Tabel kategori menyimpan data kategori untuk mengelompokkan menu, seperti Coffee, Non Coffee, Tea, dan Snack.</w:t>
      </w:r>
    </w:p>
    <w:p>
      <w:pPr>
        <w:jc w:val="center"/>
      </w:pPr>
      <w:r>
        <w:rPr>
          <w:b/>
        </w:rPr>
        <w:t>Tabel 3.3 Struktur Tabel kategori</w:t>
      </w:r>
    </w:p>
    <w:tbl>
      <w:tblPr>
        <w:tblStyle w:val="TableGrid"/>
        <w:tblW w:type="auto" w:w="0"/>
        <w:tblLook w:firstColumn="1" w:firstRow="1" w:lastColumn="0" w:lastRow="0" w:noHBand="0" w:noVBand="1" w:val="04A0"/>
      </w:tblPr>
      <w:tblGrid>
        <w:gridCol w:w="2160"/>
        <w:gridCol w:w="2160"/>
        <w:gridCol w:w="2160"/>
        <w:gridCol w:w="2160"/>
      </w:tblGrid>
      <w:tr>
        <w:tc>
          <w:tcPr>
            <w:tcW w:type="dxa" w:w="2268"/>
          </w:tcPr>
          <w:p>
            <w:pPr>
              <w:jc w:val="center"/>
            </w:pPr>
            <w:r/>
            <w:r>
              <w:rPr>
                <w:b/>
              </w:rPr>
              <w:t>Nama Field</w:t>
            </w:r>
          </w:p>
        </w:tc>
        <w:tc>
          <w:tcPr>
            <w:tcW w:type="dxa" w:w="1701"/>
          </w:tcPr>
          <w:p>
            <w:pPr>
              <w:jc w:val="center"/>
            </w:pPr>
            <w:r/>
            <w:r>
              <w:rPr>
                <w:b/>
              </w:rPr>
              <w:t>Tipe Data</w:t>
            </w:r>
          </w:p>
        </w:tc>
        <w:tc>
          <w:tcPr>
            <w:tcW w:type="dxa" w:w="1134"/>
          </w:tcPr>
          <w:p>
            <w:pPr>
              <w:jc w:val="center"/>
            </w:pPr>
            <w:r/>
            <w:r>
              <w:rPr>
                <w:b/>
              </w:rPr>
              <w:t>Panjang</w:t>
            </w:r>
          </w:p>
        </w:tc>
        <w:tc>
          <w:tcPr>
            <w:tcW w:type="dxa" w:w="3969"/>
          </w:tcPr>
          <w:p>
            <w:pPr>
              <w:jc w:val="center"/>
            </w:pPr>
            <w:r/>
            <w:r>
              <w:rPr>
                <w:b/>
              </w:rPr>
              <w:t>Keterangan</w:t>
            </w:r>
          </w:p>
        </w:tc>
      </w:tr>
      <w:tr>
        <w:tc>
          <w:tcPr>
            <w:tcW w:type="dxa" w:w="2268"/>
          </w:tcPr>
          <w:p>
            <w:r>
              <w:t>id</w:t>
            </w:r>
          </w:p>
        </w:tc>
        <w:tc>
          <w:tcPr>
            <w:tcW w:type="dxa" w:w="1701"/>
          </w:tcPr>
          <w:p>
            <w:r>
              <w:t>INT</w:t>
            </w:r>
          </w:p>
        </w:tc>
        <w:tc>
          <w:tcPr>
            <w:tcW w:type="dxa" w:w="1134"/>
          </w:tcPr>
          <w:p>
            <w:r>
              <w:t>-</w:t>
            </w:r>
          </w:p>
        </w:tc>
        <w:tc>
          <w:tcPr>
            <w:tcW w:type="dxa" w:w="3969"/>
          </w:tcPr>
          <w:p>
            <w:r>
              <w:t>Primary key, auto increment</w:t>
            </w:r>
          </w:p>
        </w:tc>
      </w:tr>
      <w:tr>
        <w:tc>
          <w:tcPr>
            <w:tcW w:type="dxa" w:w="2268"/>
          </w:tcPr>
          <w:p>
            <w:r>
              <w:t>nama</w:t>
            </w:r>
          </w:p>
        </w:tc>
        <w:tc>
          <w:tcPr>
            <w:tcW w:type="dxa" w:w="1701"/>
          </w:tcPr>
          <w:p>
            <w:r>
              <w:t>VARCHAR</w:t>
            </w:r>
          </w:p>
        </w:tc>
        <w:tc>
          <w:tcPr>
            <w:tcW w:type="dxa" w:w="1134"/>
          </w:tcPr>
          <w:p>
            <w:r>
              <w:t>100</w:t>
            </w:r>
          </w:p>
        </w:tc>
        <w:tc>
          <w:tcPr>
            <w:tcW w:type="dxa" w:w="3969"/>
          </w:tcPr>
          <w:p>
            <w:r>
              <w:t>Nama kategori</w:t>
            </w:r>
          </w:p>
        </w:tc>
      </w:tr>
      <w:tr>
        <w:tc>
          <w:tcPr>
            <w:tcW w:type="dxa" w:w="2268"/>
          </w:tcPr>
          <w:p>
            <w:r>
              <w:t>created_at</w:t>
            </w:r>
          </w:p>
        </w:tc>
        <w:tc>
          <w:tcPr>
            <w:tcW w:type="dxa" w:w="1701"/>
          </w:tcPr>
          <w:p>
            <w:r>
              <w:t>DATETIME</w:t>
            </w:r>
          </w:p>
        </w:tc>
        <w:tc>
          <w:tcPr>
            <w:tcW w:type="dxa" w:w="1134"/>
          </w:tcPr>
          <w:p>
            <w:r>
              <w:t>-</w:t>
            </w:r>
          </w:p>
        </w:tc>
        <w:tc>
          <w:tcPr>
            <w:tcW w:type="dxa" w:w="3969"/>
          </w:tcPr>
          <w:p>
            <w:r>
              <w:t>Waktu pembuatan data</w:t>
            </w:r>
          </w:p>
        </w:tc>
      </w:tr>
    </w:tbl>
    <w:p/>
    <w:p>
      <w:r>
        <w:rPr>
          <w:rFonts w:ascii="Times New Roman" w:hAnsi="Times New Roman"/>
          <w:b/>
          <w:sz w:val="24"/>
        </w:rPr>
        <w:t>4. Tabel menu</w:t>
      </w:r>
    </w:p>
    <w:p>
      <w:pPr>
        <w:ind w:firstLine="567"/>
        <w:jc w:val="both"/>
      </w:pPr>
      <w:r>
        <w:t>Tabel menu menyimpan data menu yang dijual di kedai. Kolom kategori_id merupakan foreign key yang merujuk ke tabel kategori, kolom tanpa_gula menandai menu yang tidak menampilkan opsi tingkat gula (misalnya Espresso dan Americano), dan kolom status menentukan apakah menu ditampilkan kepada pelanggan.</w:t>
      </w:r>
    </w:p>
    <w:p>
      <w:pPr>
        <w:jc w:val="center"/>
      </w:pPr>
      <w:r>
        <w:rPr>
          <w:b/>
        </w:rPr>
        <w:t>Tabel 3.4 Struktur Tabel menu</w:t>
      </w:r>
    </w:p>
    <w:tbl>
      <w:tblPr>
        <w:tblStyle w:val="TableGrid"/>
        <w:tblW w:type="auto" w:w="0"/>
        <w:tblLook w:firstColumn="1" w:firstRow="1" w:lastColumn="0" w:lastRow="0" w:noHBand="0" w:noVBand="1" w:val="04A0"/>
      </w:tblPr>
      <w:tblGrid>
        <w:gridCol w:w="2160"/>
        <w:gridCol w:w="2160"/>
        <w:gridCol w:w="2160"/>
        <w:gridCol w:w="2160"/>
      </w:tblGrid>
      <w:tr>
        <w:tc>
          <w:tcPr>
            <w:tcW w:type="dxa" w:w="2268"/>
          </w:tcPr>
          <w:p>
            <w:pPr>
              <w:jc w:val="center"/>
            </w:pPr>
            <w:r/>
            <w:r>
              <w:rPr>
                <w:b/>
              </w:rPr>
              <w:t>Nama Field</w:t>
            </w:r>
          </w:p>
        </w:tc>
        <w:tc>
          <w:tcPr>
            <w:tcW w:type="dxa" w:w="1701"/>
          </w:tcPr>
          <w:p>
            <w:pPr>
              <w:jc w:val="center"/>
            </w:pPr>
            <w:r/>
            <w:r>
              <w:rPr>
                <w:b/>
              </w:rPr>
              <w:t>Tipe Data</w:t>
            </w:r>
          </w:p>
        </w:tc>
        <w:tc>
          <w:tcPr>
            <w:tcW w:type="dxa" w:w="1134"/>
          </w:tcPr>
          <w:p>
            <w:pPr>
              <w:jc w:val="center"/>
            </w:pPr>
            <w:r/>
            <w:r>
              <w:rPr>
                <w:b/>
              </w:rPr>
              <w:t>Panjang</w:t>
            </w:r>
          </w:p>
        </w:tc>
        <w:tc>
          <w:tcPr>
            <w:tcW w:type="dxa" w:w="3969"/>
          </w:tcPr>
          <w:p>
            <w:pPr>
              <w:jc w:val="center"/>
            </w:pPr>
            <w:r/>
            <w:r>
              <w:rPr>
                <w:b/>
              </w:rPr>
              <w:t>Keterangan</w:t>
            </w:r>
          </w:p>
        </w:tc>
      </w:tr>
      <w:tr>
        <w:tc>
          <w:tcPr>
            <w:tcW w:type="dxa" w:w="2268"/>
          </w:tcPr>
          <w:p>
            <w:r>
              <w:t>id</w:t>
            </w:r>
          </w:p>
        </w:tc>
        <w:tc>
          <w:tcPr>
            <w:tcW w:type="dxa" w:w="1701"/>
          </w:tcPr>
          <w:p>
            <w:r>
              <w:t>INT</w:t>
            </w:r>
          </w:p>
        </w:tc>
        <w:tc>
          <w:tcPr>
            <w:tcW w:type="dxa" w:w="1134"/>
          </w:tcPr>
          <w:p>
            <w:r>
              <w:t>-</w:t>
            </w:r>
          </w:p>
        </w:tc>
        <w:tc>
          <w:tcPr>
            <w:tcW w:type="dxa" w:w="3969"/>
          </w:tcPr>
          <w:p>
            <w:r>
              <w:t>Primary key, auto increment</w:t>
            </w:r>
          </w:p>
        </w:tc>
      </w:tr>
      <w:tr>
        <w:tc>
          <w:tcPr>
            <w:tcW w:type="dxa" w:w="2268"/>
          </w:tcPr>
          <w:p>
            <w:r>
              <w:t>kategori_id</w:t>
            </w:r>
          </w:p>
        </w:tc>
        <w:tc>
          <w:tcPr>
            <w:tcW w:type="dxa" w:w="1701"/>
          </w:tcPr>
          <w:p>
            <w:r>
              <w:t>INT</w:t>
            </w:r>
          </w:p>
        </w:tc>
        <w:tc>
          <w:tcPr>
            <w:tcW w:type="dxa" w:w="1134"/>
          </w:tcPr>
          <w:p>
            <w:r>
              <w:t>-</w:t>
            </w:r>
          </w:p>
        </w:tc>
        <w:tc>
          <w:tcPr>
            <w:tcW w:type="dxa" w:w="3969"/>
          </w:tcPr>
          <w:p>
            <w:r>
              <w:t>Foreign key ke tabel kategori</w:t>
            </w:r>
          </w:p>
        </w:tc>
      </w:tr>
      <w:tr>
        <w:tc>
          <w:tcPr>
            <w:tcW w:type="dxa" w:w="2268"/>
          </w:tcPr>
          <w:p>
            <w:r>
              <w:t>nama</w:t>
            </w:r>
          </w:p>
        </w:tc>
        <w:tc>
          <w:tcPr>
            <w:tcW w:type="dxa" w:w="1701"/>
          </w:tcPr>
          <w:p>
            <w:r>
              <w:t>VARCHAR</w:t>
            </w:r>
          </w:p>
        </w:tc>
        <w:tc>
          <w:tcPr>
            <w:tcW w:type="dxa" w:w="1134"/>
          </w:tcPr>
          <w:p>
            <w:r>
              <w:t>150</w:t>
            </w:r>
          </w:p>
        </w:tc>
        <w:tc>
          <w:tcPr>
            <w:tcW w:type="dxa" w:w="3969"/>
          </w:tcPr>
          <w:p>
            <w:r>
              <w:t>Nama menu</w:t>
            </w:r>
          </w:p>
        </w:tc>
      </w:tr>
      <w:tr>
        <w:tc>
          <w:tcPr>
            <w:tcW w:type="dxa" w:w="2268"/>
          </w:tcPr>
          <w:p>
            <w:r>
              <w:t>harga</w:t>
            </w:r>
          </w:p>
        </w:tc>
        <w:tc>
          <w:tcPr>
            <w:tcW w:type="dxa" w:w="1701"/>
          </w:tcPr>
          <w:p>
            <w:r>
              <w:t>DECIMAL</w:t>
            </w:r>
          </w:p>
        </w:tc>
        <w:tc>
          <w:tcPr>
            <w:tcW w:type="dxa" w:w="1134"/>
          </w:tcPr>
          <w:p>
            <w:r>
              <w:t>12,0</w:t>
            </w:r>
          </w:p>
        </w:tc>
        <w:tc>
          <w:tcPr>
            <w:tcW w:type="dxa" w:w="3969"/>
          </w:tcPr>
          <w:p>
            <w:r>
              <w:t>Harga menu</w:t>
            </w:r>
          </w:p>
        </w:tc>
      </w:tr>
      <w:tr>
        <w:tc>
          <w:tcPr>
            <w:tcW w:type="dxa" w:w="2268"/>
          </w:tcPr>
          <w:p>
            <w:r>
              <w:t>deskripsi</w:t>
            </w:r>
          </w:p>
        </w:tc>
        <w:tc>
          <w:tcPr>
            <w:tcW w:type="dxa" w:w="1701"/>
          </w:tcPr>
          <w:p>
            <w:r>
              <w:t>TEXT</w:t>
            </w:r>
          </w:p>
        </w:tc>
        <w:tc>
          <w:tcPr>
            <w:tcW w:type="dxa" w:w="1134"/>
          </w:tcPr>
          <w:p>
            <w:r>
              <w:t>-</w:t>
            </w:r>
          </w:p>
        </w:tc>
        <w:tc>
          <w:tcPr>
            <w:tcW w:type="dxa" w:w="3969"/>
          </w:tcPr>
          <w:p>
            <w:r>
              <w:t>Deskripsi singkat menu</w:t>
            </w:r>
          </w:p>
        </w:tc>
      </w:tr>
      <w:tr>
        <w:tc>
          <w:tcPr>
            <w:tcW w:type="dxa" w:w="2268"/>
          </w:tcPr>
          <w:p>
            <w:r>
              <w:t>tanpa_gula</w:t>
            </w:r>
          </w:p>
        </w:tc>
        <w:tc>
          <w:tcPr>
            <w:tcW w:type="dxa" w:w="1701"/>
          </w:tcPr>
          <w:p>
            <w:r>
              <w:t>TINYINT</w:t>
            </w:r>
          </w:p>
        </w:tc>
        <w:tc>
          <w:tcPr>
            <w:tcW w:type="dxa" w:w="1134"/>
          </w:tcPr>
          <w:p>
            <w:r>
              <w:t>1</w:t>
            </w:r>
          </w:p>
        </w:tc>
        <w:tc>
          <w:tcPr>
            <w:tcW w:type="dxa" w:w="3969"/>
          </w:tcPr>
          <w:p>
            <w:r>
              <w:t>Bernilai 1 bila opsi gula tidak ditampilkan</w:t>
            </w:r>
          </w:p>
        </w:tc>
      </w:tr>
      <w:tr>
        <w:tc>
          <w:tcPr>
            <w:tcW w:type="dxa" w:w="2268"/>
          </w:tcPr>
          <w:p>
            <w:r>
              <w:t>foto</w:t>
            </w:r>
          </w:p>
        </w:tc>
        <w:tc>
          <w:tcPr>
            <w:tcW w:type="dxa" w:w="1701"/>
          </w:tcPr>
          <w:p>
            <w:r>
              <w:t>VARCHAR</w:t>
            </w:r>
          </w:p>
        </w:tc>
        <w:tc>
          <w:tcPr>
            <w:tcW w:type="dxa" w:w="1134"/>
          </w:tcPr>
          <w:p>
            <w:r>
              <w:t>255</w:t>
            </w:r>
          </w:p>
        </w:tc>
        <w:tc>
          <w:tcPr>
            <w:tcW w:type="dxa" w:w="3969"/>
          </w:tcPr>
          <w:p>
            <w:r>
              <w:t>Nama berkas foto menu</w:t>
            </w:r>
          </w:p>
        </w:tc>
      </w:tr>
      <w:tr>
        <w:tc>
          <w:tcPr>
            <w:tcW w:type="dxa" w:w="2268"/>
          </w:tcPr>
          <w:p>
            <w:r>
              <w:t>status</w:t>
            </w:r>
          </w:p>
        </w:tc>
        <w:tc>
          <w:tcPr>
            <w:tcW w:type="dxa" w:w="1701"/>
          </w:tcPr>
          <w:p>
            <w:r>
              <w:t>ENUM</w:t>
            </w:r>
          </w:p>
        </w:tc>
        <w:tc>
          <w:tcPr>
            <w:tcW w:type="dxa" w:w="1134"/>
          </w:tcPr>
          <w:p>
            <w:r>
              <w:t>-</w:t>
            </w:r>
          </w:p>
        </w:tc>
        <w:tc>
          <w:tcPr>
            <w:tcW w:type="dxa" w:w="3969"/>
          </w:tcPr>
          <w:p>
            <w:r>
              <w:t>Ketersediaan menu: 'aktif' atau 'nonaktif'</w:t>
            </w:r>
          </w:p>
        </w:tc>
      </w:tr>
      <w:tr>
        <w:tc>
          <w:tcPr>
            <w:tcW w:type="dxa" w:w="2268"/>
          </w:tcPr>
          <w:p>
            <w:r>
              <w:t>created_at</w:t>
            </w:r>
          </w:p>
        </w:tc>
        <w:tc>
          <w:tcPr>
            <w:tcW w:type="dxa" w:w="1701"/>
          </w:tcPr>
          <w:p>
            <w:r>
              <w:t>DATETIME</w:t>
            </w:r>
          </w:p>
        </w:tc>
        <w:tc>
          <w:tcPr>
            <w:tcW w:type="dxa" w:w="1134"/>
          </w:tcPr>
          <w:p>
            <w:r>
              <w:t>-</w:t>
            </w:r>
          </w:p>
        </w:tc>
        <w:tc>
          <w:tcPr>
            <w:tcW w:type="dxa" w:w="3969"/>
          </w:tcPr>
          <w:p>
            <w:r>
              <w:t>Waktu pembuatan data</w:t>
            </w:r>
          </w:p>
        </w:tc>
      </w:tr>
    </w:tbl>
    <w:p/>
    <w:p>
      <w:r>
        <w:rPr>
          <w:rFonts w:ascii="Times New Roman" w:hAnsi="Times New Roman"/>
          <w:b/>
          <w:sz w:val="24"/>
        </w:rPr>
        <w:t>5. Tabel pelanggan</w:t>
      </w:r>
    </w:p>
    <w:p>
      <w:pPr>
        <w:ind w:firstLine="567"/>
        <w:jc w:val="both"/>
      </w:pPr>
      <w:r>
        <w:t>Tabel pelanggan menyimpan data pelanggan yang pernah bertransaksi di kedai sebagai arsip pelanggan.</w:t>
      </w:r>
    </w:p>
    <w:p>
      <w:pPr>
        <w:jc w:val="center"/>
      </w:pPr>
      <w:r>
        <w:rPr>
          <w:b/>
        </w:rPr>
        <w:t>Tabel 3.5 Struktur Tabel pelanggan</w:t>
      </w:r>
    </w:p>
    <w:tbl>
      <w:tblPr>
        <w:tblStyle w:val="TableGrid"/>
        <w:tblW w:type="auto" w:w="0"/>
        <w:tblLook w:firstColumn="1" w:firstRow="1" w:lastColumn="0" w:lastRow="0" w:noHBand="0" w:noVBand="1" w:val="04A0"/>
      </w:tblPr>
      <w:tblGrid>
        <w:gridCol w:w="2160"/>
        <w:gridCol w:w="2160"/>
        <w:gridCol w:w="2160"/>
        <w:gridCol w:w="2160"/>
      </w:tblGrid>
      <w:tr>
        <w:tc>
          <w:tcPr>
            <w:tcW w:type="dxa" w:w="2268"/>
          </w:tcPr>
          <w:p>
            <w:pPr>
              <w:jc w:val="center"/>
            </w:pPr>
            <w:r/>
            <w:r>
              <w:rPr>
                <w:b/>
              </w:rPr>
              <w:t>Nama Field</w:t>
            </w:r>
          </w:p>
        </w:tc>
        <w:tc>
          <w:tcPr>
            <w:tcW w:type="dxa" w:w="1701"/>
          </w:tcPr>
          <w:p>
            <w:pPr>
              <w:jc w:val="center"/>
            </w:pPr>
            <w:r/>
            <w:r>
              <w:rPr>
                <w:b/>
              </w:rPr>
              <w:t>Tipe Data</w:t>
            </w:r>
          </w:p>
        </w:tc>
        <w:tc>
          <w:tcPr>
            <w:tcW w:type="dxa" w:w="1134"/>
          </w:tcPr>
          <w:p>
            <w:pPr>
              <w:jc w:val="center"/>
            </w:pPr>
            <w:r/>
            <w:r>
              <w:rPr>
                <w:b/>
              </w:rPr>
              <w:t>Panjang</w:t>
            </w:r>
          </w:p>
        </w:tc>
        <w:tc>
          <w:tcPr>
            <w:tcW w:type="dxa" w:w="3969"/>
          </w:tcPr>
          <w:p>
            <w:pPr>
              <w:jc w:val="center"/>
            </w:pPr>
            <w:r/>
            <w:r>
              <w:rPr>
                <w:b/>
              </w:rPr>
              <w:t>Keterangan</w:t>
            </w:r>
          </w:p>
        </w:tc>
      </w:tr>
      <w:tr>
        <w:tc>
          <w:tcPr>
            <w:tcW w:type="dxa" w:w="2268"/>
          </w:tcPr>
          <w:p>
            <w:r>
              <w:t>id</w:t>
            </w:r>
          </w:p>
        </w:tc>
        <w:tc>
          <w:tcPr>
            <w:tcW w:type="dxa" w:w="1701"/>
          </w:tcPr>
          <w:p>
            <w:r>
              <w:t>INT</w:t>
            </w:r>
          </w:p>
        </w:tc>
        <w:tc>
          <w:tcPr>
            <w:tcW w:type="dxa" w:w="1134"/>
          </w:tcPr>
          <w:p>
            <w:r>
              <w:t>-</w:t>
            </w:r>
          </w:p>
        </w:tc>
        <w:tc>
          <w:tcPr>
            <w:tcW w:type="dxa" w:w="3969"/>
          </w:tcPr>
          <w:p>
            <w:r>
              <w:t>Primary key, auto increment</w:t>
            </w:r>
          </w:p>
        </w:tc>
      </w:tr>
      <w:tr>
        <w:tc>
          <w:tcPr>
            <w:tcW w:type="dxa" w:w="2268"/>
          </w:tcPr>
          <w:p>
            <w:r>
              <w:t>nama</w:t>
            </w:r>
          </w:p>
        </w:tc>
        <w:tc>
          <w:tcPr>
            <w:tcW w:type="dxa" w:w="1701"/>
          </w:tcPr>
          <w:p>
            <w:r>
              <w:t>VARCHAR</w:t>
            </w:r>
          </w:p>
        </w:tc>
        <w:tc>
          <w:tcPr>
            <w:tcW w:type="dxa" w:w="1134"/>
          </w:tcPr>
          <w:p>
            <w:r>
              <w:t>100</w:t>
            </w:r>
          </w:p>
        </w:tc>
        <w:tc>
          <w:tcPr>
            <w:tcW w:type="dxa" w:w="3969"/>
          </w:tcPr>
          <w:p>
            <w:r>
              <w:t>Nama pelanggan</w:t>
            </w:r>
          </w:p>
        </w:tc>
      </w:tr>
      <w:tr>
        <w:tc>
          <w:tcPr>
            <w:tcW w:type="dxa" w:w="2268"/>
          </w:tcPr>
          <w:p>
            <w:r>
              <w:t>email</w:t>
            </w:r>
          </w:p>
        </w:tc>
        <w:tc>
          <w:tcPr>
            <w:tcW w:type="dxa" w:w="1701"/>
          </w:tcPr>
          <w:p>
            <w:r>
              <w:t>VARCHAR</w:t>
            </w:r>
          </w:p>
        </w:tc>
        <w:tc>
          <w:tcPr>
            <w:tcW w:type="dxa" w:w="1134"/>
          </w:tcPr>
          <w:p>
            <w:r>
              <w:t>100</w:t>
            </w:r>
          </w:p>
        </w:tc>
        <w:tc>
          <w:tcPr>
            <w:tcW w:type="dxa" w:w="3969"/>
          </w:tcPr>
          <w:p>
            <w:r>
              <w:t>Alamat email, unik</w:t>
            </w:r>
          </w:p>
        </w:tc>
      </w:tr>
      <w:tr>
        <w:tc>
          <w:tcPr>
            <w:tcW w:type="dxa" w:w="2268"/>
          </w:tcPr>
          <w:p>
            <w:r>
              <w:t>no_hp</w:t>
            </w:r>
          </w:p>
        </w:tc>
        <w:tc>
          <w:tcPr>
            <w:tcW w:type="dxa" w:w="1701"/>
          </w:tcPr>
          <w:p>
            <w:r>
              <w:t>VARCHAR</w:t>
            </w:r>
          </w:p>
        </w:tc>
        <w:tc>
          <w:tcPr>
            <w:tcW w:type="dxa" w:w="1134"/>
          </w:tcPr>
          <w:p>
            <w:r>
              <w:t>20</w:t>
            </w:r>
          </w:p>
        </w:tc>
        <w:tc>
          <w:tcPr>
            <w:tcW w:type="dxa" w:w="3969"/>
          </w:tcPr>
          <w:p>
            <w:r>
              <w:t>Nomor telepon pelanggan</w:t>
            </w:r>
          </w:p>
        </w:tc>
      </w:tr>
      <w:tr>
        <w:tc>
          <w:tcPr>
            <w:tcW w:type="dxa" w:w="2268"/>
          </w:tcPr>
          <w:p>
            <w:r>
              <w:t>password</w:t>
            </w:r>
          </w:p>
        </w:tc>
        <w:tc>
          <w:tcPr>
            <w:tcW w:type="dxa" w:w="1701"/>
          </w:tcPr>
          <w:p>
            <w:r>
              <w:t>VARCHAR</w:t>
            </w:r>
          </w:p>
        </w:tc>
        <w:tc>
          <w:tcPr>
            <w:tcW w:type="dxa" w:w="1134"/>
          </w:tcPr>
          <w:p>
            <w:r>
              <w:t>255</w:t>
            </w:r>
          </w:p>
        </w:tc>
        <w:tc>
          <w:tcPr>
            <w:tcW w:type="dxa" w:w="3969"/>
          </w:tcPr>
          <w:p>
            <w:r>
              <w:t>Password terenkripsi (bila terdaftar)</w:t>
            </w:r>
          </w:p>
        </w:tc>
      </w:tr>
      <w:tr>
        <w:tc>
          <w:tcPr>
            <w:tcW w:type="dxa" w:w="2268"/>
          </w:tcPr>
          <w:p>
            <w:r>
              <w:t>created_at</w:t>
            </w:r>
          </w:p>
        </w:tc>
        <w:tc>
          <w:tcPr>
            <w:tcW w:type="dxa" w:w="1701"/>
          </w:tcPr>
          <w:p>
            <w:r>
              <w:t>DATETIME</w:t>
            </w:r>
          </w:p>
        </w:tc>
        <w:tc>
          <w:tcPr>
            <w:tcW w:type="dxa" w:w="1134"/>
          </w:tcPr>
          <w:p>
            <w:r>
              <w:t>-</w:t>
            </w:r>
          </w:p>
        </w:tc>
        <w:tc>
          <w:tcPr>
            <w:tcW w:type="dxa" w:w="3969"/>
          </w:tcPr>
          <w:p>
            <w:r>
              <w:t>Waktu pembuatan data</w:t>
            </w:r>
          </w:p>
        </w:tc>
      </w:tr>
    </w:tbl>
    <w:p/>
    <w:p>
      <w:r>
        <w:rPr>
          <w:rFonts w:ascii="Times New Roman" w:hAnsi="Times New Roman"/>
          <w:b/>
          <w:sz w:val="24"/>
        </w:rPr>
        <w:t>6. Tabel meja</w:t>
      </w:r>
    </w:p>
    <w:p>
      <w:pPr>
        <w:ind w:firstLine="567"/>
        <w:jc w:val="both"/>
      </w:pPr>
      <w:r>
        <w:t>Tabel meja menyimpan data meja untuk pemesanan dine-in. Kolom kode berisi kode unik setiap meja yang dibangkitkan menjadi QR Code, sedangkan kolom status menentukan apakah meja dapat digunakan untuk memesan.</w:t>
      </w:r>
    </w:p>
    <w:p>
      <w:pPr>
        <w:jc w:val="center"/>
      </w:pPr>
      <w:r>
        <w:rPr>
          <w:b/>
        </w:rPr>
        <w:t>Tabel 3.6 Struktur Tabel meja</w:t>
      </w:r>
    </w:p>
    <w:tbl>
      <w:tblPr>
        <w:tblStyle w:val="TableGrid"/>
        <w:tblW w:type="auto" w:w="0"/>
        <w:tblLook w:firstColumn="1" w:firstRow="1" w:lastColumn="0" w:lastRow="0" w:noHBand="0" w:noVBand="1" w:val="04A0"/>
      </w:tblPr>
      <w:tblGrid>
        <w:gridCol w:w="2160"/>
        <w:gridCol w:w="2160"/>
        <w:gridCol w:w="2160"/>
        <w:gridCol w:w="2160"/>
      </w:tblGrid>
      <w:tr>
        <w:tc>
          <w:tcPr>
            <w:tcW w:type="dxa" w:w="2268"/>
          </w:tcPr>
          <w:p>
            <w:pPr>
              <w:jc w:val="center"/>
            </w:pPr>
            <w:r/>
            <w:r>
              <w:rPr>
                <w:b/>
              </w:rPr>
              <w:t>Nama Field</w:t>
            </w:r>
          </w:p>
        </w:tc>
        <w:tc>
          <w:tcPr>
            <w:tcW w:type="dxa" w:w="1701"/>
          </w:tcPr>
          <w:p>
            <w:pPr>
              <w:jc w:val="center"/>
            </w:pPr>
            <w:r/>
            <w:r>
              <w:rPr>
                <w:b/>
              </w:rPr>
              <w:t>Tipe Data</w:t>
            </w:r>
          </w:p>
        </w:tc>
        <w:tc>
          <w:tcPr>
            <w:tcW w:type="dxa" w:w="1134"/>
          </w:tcPr>
          <w:p>
            <w:pPr>
              <w:jc w:val="center"/>
            </w:pPr>
            <w:r/>
            <w:r>
              <w:rPr>
                <w:b/>
              </w:rPr>
              <w:t>Panjang</w:t>
            </w:r>
          </w:p>
        </w:tc>
        <w:tc>
          <w:tcPr>
            <w:tcW w:type="dxa" w:w="3969"/>
          </w:tcPr>
          <w:p>
            <w:pPr>
              <w:jc w:val="center"/>
            </w:pPr>
            <w:r/>
            <w:r>
              <w:rPr>
                <w:b/>
              </w:rPr>
              <w:t>Keterangan</w:t>
            </w:r>
          </w:p>
        </w:tc>
      </w:tr>
      <w:tr>
        <w:tc>
          <w:tcPr>
            <w:tcW w:type="dxa" w:w="2268"/>
          </w:tcPr>
          <w:p>
            <w:r>
              <w:t>id</w:t>
            </w:r>
          </w:p>
        </w:tc>
        <w:tc>
          <w:tcPr>
            <w:tcW w:type="dxa" w:w="1701"/>
          </w:tcPr>
          <w:p>
            <w:r>
              <w:t>INT</w:t>
            </w:r>
          </w:p>
        </w:tc>
        <w:tc>
          <w:tcPr>
            <w:tcW w:type="dxa" w:w="1134"/>
          </w:tcPr>
          <w:p>
            <w:r>
              <w:t>-</w:t>
            </w:r>
          </w:p>
        </w:tc>
        <w:tc>
          <w:tcPr>
            <w:tcW w:type="dxa" w:w="3969"/>
          </w:tcPr>
          <w:p>
            <w:r>
              <w:t>Primary key, auto increment</w:t>
            </w:r>
          </w:p>
        </w:tc>
      </w:tr>
      <w:tr>
        <w:tc>
          <w:tcPr>
            <w:tcW w:type="dxa" w:w="2268"/>
          </w:tcPr>
          <w:p>
            <w:r>
              <w:t>nomor_meja</w:t>
            </w:r>
          </w:p>
        </w:tc>
        <w:tc>
          <w:tcPr>
            <w:tcW w:type="dxa" w:w="1701"/>
          </w:tcPr>
          <w:p>
            <w:r>
              <w:t>VARCHAR</w:t>
            </w:r>
          </w:p>
        </w:tc>
        <w:tc>
          <w:tcPr>
            <w:tcW w:type="dxa" w:w="1134"/>
          </w:tcPr>
          <w:p>
            <w:r>
              <w:t>20</w:t>
            </w:r>
          </w:p>
        </w:tc>
        <w:tc>
          <w:tcPr>
            <w:tcW w:type="dxa" w:w="3969"/>
          </w:tcPr>
          <w:p>
            <w:r>
              <w:t>Nomor atau nama meja</w:t>
            </w:r>
          </w:p>
        </w:tc>
      </w:tr>
      <w:tr>
        <w:tc>
          <w:tcPr>
            <w:tcW w:type="dxa" w:w="2268"/>
          </w:tcPr>
          <w:p>
            <w:r>
              <w:t>kode</w:t>
            </w:r>
          </w:p>
        </w:tc>
        <w:tc>
          <w:tcPr>
            <w:tcW w:type="dxa" w:w="1701"/>
          </w:tcPr>
          <w:p>
            <w:r>
              <w:t>VARCHAR</w:t>
            </w:r>
          </w:p>
        </w:tc>
        <w:tc>
          <w:tcPr>
            <w:tcW w:type="dxa" w:w="1134"/>
          </w:tcPr>
          <w:p>
            <w:r>
              <w:t>40</w:t>
            </w:r>
          </w:p>
        </w:tc>
        <w:tc>
          <w:tcPr>
            <w:tcW w:type="dxa" w:w="3969"/>
          </w:tcPr>
          <w:p>
            <w:r>
              <w:t>Kode unik meja untuk QR Code</w:t>
            </w:r>
          </w:p>
        </w:tc>
      </w:tr>
      <w:tr>
        <w:tc>
          <w:tcPr>
            <w:tcW w:type="dxa" w:w="2268"/>
          </w:tcPr>
          <w:p>
            <w:r>
              <w:t>status</w:t>
            </w:r>
          </w:p>
        </w:tc>
        <w:tc>
          <w:tcPr>
            <w:tcW w:type="dxa" w:w="1701"/>
          </w:tcPr>
          <w:p>
            <w:r>
              <w:t>ENUM</w:t>
            </w:r>
          </w:p>
        </w:tc>
        <w:tc>
          <w:tcPr>
            <w:tcW w:type="dxa" w:w="1134"/>
          </w:tcPr>
          <w:p>
            <w:r>
              <w:t>-</w:t>
            </w:r>
          </w:p>
        </w:tc>
        <w:tc>
          <w:tcPr>
            <w:tcW w:type="dxa" w:w="3969"/>
          </w:tcPr>
          <w:p>
            <w:r>
              <w:t>Status meja: 'aktif' atau 'nonaktif'</w:t>
            </w:r>
          </w:p>
        </w:tc>
      </w:tr>
      <w:tr>
        <w:tc>
          <w:tcPr>
            <w:tcW w:type="dxa" w:w="2268"/>
          </w:tcPr>
          <w:p>
            <w:r>
              <w:t>created_at</w:t>
            </w:r>
          </w:p>
        </w:tc>
        <w:tc>
          <w:tcPr>
            <w:tcW w:type="dxa" w:w="1701"/>
          </w:tcPr>
          <w:p>
            <w:r>
              <w:t>DATETIME</w:t>
            </w:r>
          </w:p>
        </w:tc>
        <w:tc>
          <w:tcPr>
            <w:tcW w:type="dxa" w:w="1134"/>
          </w:tcPr>
          <w:p>
            <w:r>
              <w:t>-</w:t>
            </w:r>
          </w:p>
        </w:tc>
        <w:tc>
          <w:tcPr>
            <w:tcW w:type="dxa" w:w="3969"/>
          </w:tcPr>
          <w:p>
            <w:r>
              <w:t>Waktu pembuatan data</w:t>
            </w:r>
          </w:p>
        </w:tc>
      </w:tr>
    </w:tbl>
    <w:p/>
    <w:p>
      <w:r>
        <w:rPr>
          <w:rFonts w:ascii="Times New Roman" w:hAnsi="Times New Roman"/>
          <w:b/>
          <w:sz w:val="24"/>
        </w:rPr>
        <w:t>7. Tabel pesanan</w:t>
      </w:r>
    </w:p>
    <w:p>
      <w:pPr>
        <w:ind w:firstLine="567"/>
        <w:jc w:val="both"/>
      </w:pPr>
      <w:r>
        <w:t>Tabel pesanan merupakan tabel utama transaksi yang menyimpan data setiap pesanan. Kolom status menyimpan lima kemungkinan kondisi pesanan, sedangkan meja_id merujuk ke tabel meja untuk mengetahui asal pesanan. Tabel ini dilengkapi index pada kolom created_at dan status untuk mempercepat pencarian dan pembuatan laporan.</w:t>
      </w:r>
    </w:p>
    <w:p>
      <w:pPr>
        <w:jc w:val="center"/>
      </w:pPr>
      <w:r>
        <w:rPr>
          <w:b/>
        </w:rPr>
        <w:t>Tabel 3.7 Struktur Tabel pesanan</w:t>
      </w:r>
    </w:p>
    <w:tbl>
      <w:tblPr>
        <w:tblStyle w:val="TableGrid"/>
        <w:tblW w:type="auto" w:w="0"/>
        <w:tblLook w:firstColumn="1" w:firstRow="1" w:lastColumn="0" w:lastRow="0" w:noHBand="0" w:noVBand="1" w:val="04A0"/>
      </w:tblPr>
      <w:tblGrid>
        <w:gridCol w:w="2160"/>
        <w:gridCol w:w="2160"/>
        <w:gridCol w:w="2160"/>
        <w:gridCol w:w="2160"/>
      </w:tblGrid>
      <w:tr>
        <w:tc>
          <w:tcPr>
            <w:tcW w:type="dxa" w:w="2268"/>
          </w:tcPr>
          <w:p>
            <w:pPr>
              <w:jc w:val="center"/>
            </w:pPr>
            <w:r/>
            <w:r>
              <w:rPr>
                <w:b/>
              </w:rPr>
              <w:t>Nama Field</w:t>
            </w:r>
          </w:p>
        </w:tc>
        <w:tc>
          <w:tcPr>
            <w:tcW w:type="dxa" w:w="1701"/>
          </w:tcPr>
          <w:p>
            <w:pPr>
              <w:jc w:val="center"/>
            </w:pPr>
            <w:r/>
            <w:r>
              <w:rPr>
                <w:b/>
              </w:rPr>
              <w:t>Tipe Data</w:t>
            </w:r>
          </w:p>
        </w:tc>
        <w:tc>
          <w:tcPr>
            <w:tcW w:type="dxa" w:w="1134"/>
          </w:tcPr>
          <w:p>
            <w:pPr>
              <w:jc w:val="center"/>
            </w:pPr>
            <w:r/>
            <w:r>
              <w:rPr>
                <w:b/>
              </w:rPr>
              <w:t>Panjang</w:t>
            </w:r>
          </w:p>
        </w:tc>
        <w:tc>
          <w:tcPr>
            <w:tcW w:type="dxa" w:w="3969"/>
          </w:tcPr>
          <w:p>
            <w:pPr>
              <w:jc w:val="center"/>
            </w:pPr>
            <w:r/>
            <w:r>
              <w:rPr>
                <w:b/>
              </w:rPr>
              <w:t>Keterangan</w:t>
            </w:r>
          </w:p>
        </w:tc>
      </w:tr>
      <w:tr>
        <w:tc>
          <w:tcPr>
            <w:tcW w:type="dxa" w:w="2268"/>
          </w:tcPr>
          <w:p>
            <w:r>
              <w:t>id</w:t>
            </w:r>
          </w:p>
        </w:tc>
        <w:tc>
          <w:tcPr>
            <w:tcW w:type="dxa" w:w="1701"/>
          </w:tcPr>
          <w:p>
            <w:r>
              <w:t>INT</w:t>
            </w:r>
          </w:p>
        </w:tc>
        <w:tc>
          <w:tcPr>
            <w:tcW w:type="dxa" w:w="1134"/>
          </w:tcPr>
          <w:p>
            <w:r>
              <w:t>-</w:t>
            </w:r>
          </w:p>
        </w:tc>
        <w:tc>
          <w:tcPr>
            <w:tcW w:type="dxa" w:w="3969"/>
          </w:tcPr>
          <w:p>
            <w:r>
              <w:t>Primary key, auto increment</w:t>
            </w:r>
          </w:p>
        </w:tc>
      </w:tr>
      <w:tr>
        <w:tc>
          <w:tcPr>
            <w:tcW w:type="dxa" w:w="2268"/>
          </w:tcPr>
          <w:p>
            <w:r>
              <w:t>nomor_pesanan</w:t>
            </w:r>
          </w:p>
        </w:tc>
        <w:tc>
          <w:tcPr>
            <w:tcW w:type="dxa" w:w="1701"/>
          </w:tcPr>
          <w:p>
            <w:r>
              <w:t>VARCHAR</w:t>
            </w:r>
          </w:p>
        </w:tc>
        <w:tc>
          <w:tcPr>
            <w:tcW w:type="dxa" w:w="1134"/>
          </w:tcPr>
          <w:p>
            <w:r>
              <w:t>30</w:t>
            </w:r>
          </w:p>
        </w:tc>
        <w:tc>
          <w:tcPr>
            <w:tcW w:type="dxa" w:w="3969"/>
          </w:tcPr>
          <w:p>
            <w:r>
              <w:t>Nomor pesanan, unik</w:t>
            </w:r>
          </w:p>
        </w:tc>
      </w:tr>
      <w:tr>
        <w:tc>
          <w:tcPr>
            <w:tcW w:type="dxa" w:w="2268"/>
          </w:tcPr>
          <w:p>
            <w:r>
              <w:t>pelanggan_id</w:t>
            </w:r>
          </w:p>
        </w:tc>
        <w:tc>
          <w:tcPr>
            <w:tcW w:type="dxa" w:w="1701"/>
          </w:tcPr>
          <w:p>
            <w:r>
              <w:t>INT</w:t>
            </w:r>
          </w:p>
        </w:tc>
        <w:tc>
          <w:tcPr>
            <w:tcW w:type="dxa" w:w="1134"/>
          </w:tcPr>
          <w:p>
            <w:r>
              <w:t>-</w:t>
            </w:r>
          </w:p>
        </w:tc>
        <w:tc>
          <w:tcPr>
            <w:tcW w:type="dxa" w:w="3969"/>
          </w:tcPr>
          <w:p>
            <w:r>
              <w:t>Foreign key ke tabel pelanggan (boleh kosong)</w:t>
            </w:r>
          </w:p>
        </w:tc>
      </w:tr>
      <w:tr>
        <w:tc>
          <w:tcPr>
            <w:tcW w:type="dxa" w:w="2268"/>
          </w:tcPr>
          <w:p>
            <w:r>
              <w:t>meja_id</w:t>
            </w:r>
          </w:p>
        </w:tc>
        <w:tc>
          <w:tcPr>
            <w:tcW w:type="dxa" w:w="1701"/>
          </w:tcPr>
          <w:p>
            <w:r>
              <w:t>INT</w:t>
            </w:r>
          </w:p>
        </w:tc>
        <w:tc>
          <w:tcPr>
            <w:tcW w:type="dxa" w:w="1134"/>
          </w:tcPr>
          <w:p>
            <w:r>
              <w:t>-</w:t>
            </w:r>
          </w:p>
        </w:tc>
        <w:tc>
          <w:tcPr>
            <w:tcW w:type="dxa" w:w="3969"/>
          </w:tcPr>
          <w:p>
            <w:r>
              <w:t>Foreign key ke tabel meja (boleh kosong)</w:t>
            </w:r>
          </w:p>
        </w:tc>
      </w:tr>
      <w:tr>
        <w:tc>
          <w:tcPr>
            <w:tcW w:type="dxa" w:w="2268"/>
          </w:tcPr>
          <w:p>
            <w:r>
              <w:t>nama_tamu</w:t>
            </w:r>
          </w:p>
        </w:tc>
        <w:tc>
          <w:tcPr>
            <w:tcW w:type="dxa" w:w="1701"/>
          </w:tcPr>
          <w:p>
            <w:r>
              <w:t>VARCHAR</w:t>
            </w:r>
          </w:p>
        </w:tc>
        <w:tc>
          <w:tcPr>
            <w:tcW w:type="dxa" w:w="1134"/>
          </w:tcPr>
          <w:p>
            <w:r>
              <w:t>100</w:t>
            </w:r>
          </w:p>
        </w:tc>
        <w:tc>
          <w:tcPr>
            <w:tcW w:type="dxa" w:w="3969"/>
          </w:tcPr>
          <w:p>
            <w:r>
              <w:t>Nama pemesan tanpa akun</w:t>
            </w:r>
          </w:p>
        </w:tc>
      </w:tr>
      <w:tr>
        <w:tc>
          <w:tcPr>
            <w:tcW w:type="dxa" w:w="2268"/>
          </w:tcPr>
          <w:p>
            <w:r>
              <w:t>sesi_kode</w:t>
            </w:r>
          </w:p>
        </w:tc>
        <w:tc>
          <w:tcPr>
            <w:tcW w:type="dxa" w:w="1701"/>
          </w:tcPr>
          <w:p>
            <w:r>
              <w:t>VARCHAR</w:t>
            </w:r>
          </w:p>
        </w:tc>
        <w:tc>
          <w:tcPr>
            <w:tcW w:type="dxa" w:w="1134"/>
          </w:tcPr>
          <w:p>
            <w:r>
              <w:t>40</w:t>
            </w:r>
          </w:p>
        </w:tc>
        <w:tc>
          <w:tcPr>
            <w:tcW w:type="dxa" w:w="3969"/>
          </w:tcPr>
          <w:p>
            <w:r>
              <w:t>Kode sesi meja pelanggan</w:t>
            </w:r>
          </w:p>
        </w:tc>
      </w:tr>
      <w:tr>
        <w:tc>
          <w:tcPr>
            <w:tcW w:type="dxa" w:w="2268"/>
          </w:tcPr>
          <w:p>
            <w:r>
              <w:t>total</w:t>
            </w:r>
          </w:p>
        </w:tc>
        <w:tc>
          <w:tcPr>
            <w:tcW w:type="dxa" w:w="1701"/>
          </w:tcPr>
          <w:p>
            <w:r>
              <w:t>DECIMAL</w:t>
            </w:r>
          </w:p>
        </w:tc>
        <w:tc>
          <w:tcPr>
            <w:tcW w:type="dxa" w:w="1134"/>
          </w:tcPr>
          <w:p>
            <w:r>
              <w:t>12,0</w:t>
            </w:r>
          </w:p>
        </w:tc>
        <w:tc>
          <w:tcPr>
            <w:tcW w:type="dxa" w:w="3969"/>
          </w:tcPr>
          <w:p>
            <w:r>
              <w:t>Total harga pesanan</w:t>
            </w:r>
          </w:p>
        </w:tc>
      </w:tr>
      <w:tr>
        <w:tc>
          <w:tcPr>
            <w:tcW w:type="dxa" w:w="2268"/>
          </w:tcPr>
          <w:p>
            <w:r>
              <w:t>status</w:t>
            </w:r>
          </w:p>
        </w:tc>
        <w:tc>
          <w:tcPr>
            <w:tcW w:type="dxa" w:w="1701"/>
          </w:tcPr>
          <w:p>
            <w:r>
              <w:t>ENUM</w:t>
            </w:r>
          </w:p>
        </w:tc>
        <w:tc>
          <w:tcPr>
            <w:tcW w:type="dxa" w:w="1134"/>
          </w:tcPr>
          <w:p>
            <w:r>
              <w:t>-</w:t>
            </w:r>
          </w:p>
        </w:tc>
        <w:tc>
          <w:tcPr>
            <w:tcW w:type="dxa" w:w="3969"/>
          </w:tcPr>
          <w:p>
            <w:r>
              <w:t>Status pesanan: 'menunggu', 'diproses', 'siap', 'selesai', 'dibatalkan'</w:t>
            </w:r>
          </w:p>
        </w:tc>
      </w:tr>
      <w:tr>
        <w:tc>
          <w:tcPr>
            <w:tcW w:type="dxa" w:w="2268"/>
          </w:tcPr>
          <w:p>
            <w:r>
              <w:t>catatan</w:t>
            </w:r>
          </w:p>
        </w:tc>
        <w:tc>
          <w:tcPr>
            <w:tcW w:type="dxa" w:w="1701"/>
          </w:tcPr>
          <w:p>
            <w:r>
              <w:t>TEXT</w:t>
            </w:r>
          </w:p>
        </w:tc>
        <w:tc>
          <w:tcPr>
            <w:tcW w:type="dxa" w:w="1134"/>
          </w:tcPr>
          <w:p>
            <w:r>
              <w:t>-</w:t>
            </w:r>
          </w:p>
        </w:tc>
        <w:tc>
          <w:tcPr>
            <w:tcW w:type="dxa" w:w="3969"/>
          </w:tcPr>
          <w:p>
            <w:r>
              <w:t>Catatan tambahan dari pelanggan</w:t>
            </w:r>
          </w:p>
        </w:tc>
      </w:tr>
      <w:tr>
        <w:tc>
          <w:tcPr>
            <w:tcW w:type="dxa" w:w="2268"/>
          </w:tcPr>
          <w:p>
            <w:r>
              <w:t>created_at</w:t>
            </w:r>
          </w:p>
        </w:tc>
        <w:tc>
          <w:tcPr>
            <w:tcW w:type="dxa" w:w="1701"/>
          </w:tcPr>
          <w:p>
            <w:r>
              <w:t>DATETIME</w:t>
            </w:r>
          </w:p>
        </w:tc>
        <w:tc>
          <w:tcPr>
            <w:tcW w:type="dxa" w:w="1134"/>
          </w:tcPr>
          <w:p>
            <w:r>
              <w:t>-</w:t>
            </w:r>
          </w:p>
        </w:tc>
        <w:tc>
          <w:tcPr>
            <w:tcW w:type="dxa" w:w="3969"/>
          </w:tcPr>
          <w:p>
            <w:r>
              <w:t>Waktu pesanan dibuat</w:t>
            </w:r>
          </w:p>
        </w:tc>
      </w:tr>
    </w:tbl>
    <w:p/>
    <w:p>
      <w:r>
        <w:rPr>
          <w:rFonts w:ascii="Times New Roman" w:hAnsi="Times New Roman"/>
          <w:b/>
          <w:sz w:val="24"/>
        </w:rPr>
        <w:t>8. Tabel pesanan_item</w:t>
      </w:r>
    </w:p>
    <w:p>
      <w:pPr>
        <w:ind w:firstLine="567"/>
        <w:jc w:val="both"/>
      </w:pPr>
      <w:r>
        <w:t>Tabel pesanan_item menyimpan rincian item pada setiap pesanan. Kolom opsi menyimpan pilihan pelanggan seperti ukuran, penyajian, dan tingkat gula (contoh: "Large - Dingin - No Sugar"). Relasi ke tabel pesanan menggunakan ON DELETE CASCADE sehingga item ikut terhapus apabila pesanannya dihapus.</w:t>
      </w:r>
    </w:p>
    <w:p>
      <w:pPr>
        <w:jc w:val="center"/>
      </w:pPr>
      <w:r>
        <w:rPr>
          <w:b/>
        </w:rPr>
        <w:t>Tabel 3.8 Struktur Tabel pesanan_item</w:t>
      </w:r>
    </w:p>
    <w:tbl>
      <w:tblPr>
        <w:tblStyle w:val="TableGrid"/>
        <w:tblW w:type="auto" w:w="0"/>
        <w:tblLook w:firstColumn="1" w:firstRow="1" w:lastColumn="0" w:lastRow="0" w:noHBand="0" w:noVBand="1" w:val="04A0"/>
      </w:tblPr>
      <w:tblGrid>
        <w:gridCol w:w="2160"/>
        <w:gridCol w:w="2160"/>
        <w:gridCol w:w="2160"/>
        <w:gridCol w:w="2160"/>
      </w:tblGrid>
      <w:tr>
        <w:tc>
          <w:tcPr>
            <w:tcW w:type="dxa" w:w="2268"/>
          </w:tcPr>
          <w:p>
            <w:pPr>
              <w:jc w:val="center"/>
            </w:pPr>
            <w:r/>
            <w:r>
              <w:rPr>
                <w:b/>
              </w:rPr>
              <w:t>Nama Field</w:t>
            </w:r>
          </w:p>
        </w:tc>
        <w:tc>
          <w:tcPr>
            <w:tcW w:type="dxa" w:w="1701"/>
          </w:tcPr>
          <w:p>
            <w:pPr>
              <w:jc w:val="center"/>
            </w:pPr>
            <w:r/>
            <w:r>
              <w:rPr>
                <w:b/>
              </w:rPr>
              <w:t>Tipe Data</w:t>
            </w:r>
          </w:p>
        </w:tc>
        <w:tc>
          <w:tcPr>
            <w:tcW w:type="dxa" w:w="1134"/>
          </w:tcPr>
          <w:p>
            <w:pPr>
              <w:jc w:val="center"/>
            </w:pPr>
            <w:r/>
            <w:r>
              <w:rPr>
                <w:b/>
              </w:rPr>
              <w:t>Panjang</w:t>
            </w:r>
          </w:p>
        </w:tc>
        <w:tc>
          <w:tcPr>
            <w:tcW w:type="dxa" w:w="3969"/>
          </w:tcPr>
          <w:p>
            <w:pPr>
              <w:jc w:val="center"/>
            </w:pPr>
            <w:r/>
            <w:r>
              <w:rPr>
                <w:b/>
              </w:rPr>
              <w:t>Keterangan</w:t>
            </w:r>
          </w:p>
        </w:tc>
      </w:tr>
      <w:tr>
        <w:tc>
          <w:tcPr>
            <w:tcW w:type="dxa" w:w="2268"/>
          </w:tcPr>
          <w:p>
            <w:r>
              <w:t>id</w:t>
            </w:r>
          </w:p>
        </w:tc>
        <w:tc>
          <w:tcPr>
            <w:tcW w:type="dxa" w:w="1701"/>
          </w:tcPr>
          <w:p>
            <w:r>
              <w:t>INT</w:t>
            </w:r>
          </w:p>
        </w:tc>
        <w:tc>
          <w:tcPr>
            <w:tcW w:type="dxa" w:w="1134"/>
          </w:tcPr>
          <w:p>
            <w:r>
              <w:t>-</w:t>
            </w:r>
          </w:p>
        </w:tc>
        <w:tc>
          <w:tcPr>
            <w:tcW w:type="dxa" w:w="3969"/>
          </w:tcPr>
          <w:p>
            <w:r>
              <w:t>Primary key, auto increment</w:t>
            </w:r>
          </w:p>
        </w:tc>
      </w:tr>
      <w:tr>
        <w:tc>
          <w:tcPr>
            <w:tcW w:type="dxa" w:w="2268"/>
          </w:tcPr>
          <w:p>
            <w:r>
              <w:t>pesanan_id</w:t>
            </w:r>
          </w:p>
        </w:tc>
        <w:tc>
          <w:tcPr>
            <w:tcW w:type="dxa" w:w="1701"/>
          </w:tcPr>
          <w:p>
            <w:r>
              <w:t>INT</w:t>
            </w:r>
          </w:p>
        </w:tc>
        <w:tc>
          <w:tcPr>
            <w:tcW w:type="dxa" w:w="1134"/>
          </w:tcPr>
          <w:p>
            <w:r>
              <w:t>-</w:t>
            </w:r>
          </w:p>
        </w:tc>
        <w:tc>
          <w:tcPr>
            <w:tcW w:type="dxa" w:w="3969"/>
          </w:tcPr>
          <w:p>
            <w:r>
              <w:t>Foreign key ke tabel pesanan</w:t>
            </w:r>
          </w:p>
        </w:tc>
      </w:tr>
      <w:tr>
        <w:tc>
          <w:tcPr>
            <w:tcW w:type="dxa" w:w="2268"/>
          </w:tcPr>
          <w:p>
            <w:r>
              <w:t>menu_id</w:t>
            </w:r>
          </w:p>
        </w:tc>
        <w:tc>
          <w:tcPr>
            <w:tcW w:type="dxa" w:w="1701"/>
          </w:tcPr>
          <w:p>
            <w:r>
              <w:t>INT</w:t>
            </w:r>
          </w:p>
        </w:tc>
        <w:tc>
          <w:tcPr>
            <w:tcW w:type="dxa" w:w="1134"/>
          </w:tcPr>
          <w:p>
            <w:r>
              <w:t>-</w:t>
            </w:r>
          </w:p>
        </w:tc>
        <w:tc>
          <w:tcPr>
            <w:tcW w:type="dxa" w:w="3969"/>
          </w:tcPr>
          <w:p>
            <w:r>
              <w:t>Foreign key ke tabel menu</w:t>
            </w:r>
          </w:p>
        </w:tc>
      </w:tr>
      <w:tr>
        <w:tc>
          <w:tcPr>
            <w:tcW w:type="dxa" w:w="2268"/>
          </w:tcPr>
          <w:p>
            <w:r>
              <w:t>opsi</w:t>
            </w:r>
          </w:p>
        </w:tc>
        <w:tc>
          <w:tcPr>
            <w:tcW w:type="dxa" w:w="1701"/>
          </w:tcPr>
          <w:p>
            <w:r>
              <w:t>VARCHAR</w:t>
            </w:r>
          </w:p>
        </w:tc>
        <w:tc>
          <w:tcPr>
            <w:tcW w:type="dxa" w:w="1134"/>
          </w:tcPr>
          <w:p>
            <w:r>
              <w:t>255</w:t>
            </w:r>
          </w:p>
        </w:tc>
        <w:tc>
          <w:tcPr>
            <w:tcW w:type="dxa" w:w="3969"/>
          </w:tcPr>
          <w:p>
            <w:r>
              <w:t>Opsi pesanan (ukuran, penyajian, gula)</w:t>
            </w:r>
          </w:p>
        </w:tc>
      </w:tr>
      <w:tr>
        <w:tc>
          <w:tcPr>
            <w:tcW w:type="dxa" w:w="2268"/>
          </w:tcPr>
          <w:p>
            <w:r>
              <w:t>jumlah</w:t>
            </w:r>
          </w:p>
        </w:tc>
        <w:tc>
          <w:tcPr>
            <w:tcW w:type="dxa" w:w="1701"/>
          </w:tcPr>
          <w:p>
            <w:r>
              <w:t>INT</w:t>
            </w:r>
          </w:p>
        </w:tc>
        <w:tc>
          <w:tcPr>
            <w:tcW w:type="dxa" w:w="1134"/>
          </w:tcPr>
          <w:p>
            <w:r>
              <w:t>-</w:t>
            </w:r>
          </w:p>
        </w:tc>
        <w:tc>
          <w:tcPr>
            <w:tcW w:type="dxa" w:w="3969"/>
          </w:tcPr>
          <w:p>
            <w:r>
              <w:t>Jumlah item yang dipesan</w:t>
            </w:r>
          </w:p>
        </w:tc>
      </w:tr>
      <w:tr>
        <w:tc>
          <w:tcPr>
            <w:tcW w:type="dxa" w:w="2268"/>
          </w:tcPr>
          <w:p>
            <w:r>
              <w:t>harga</w:t>
            </w:r>
          </w:p>
        </w:tc>
        <w:tc>
          <w:tcPr>
            <w:tcW w:type="dxa" w:w="1701"/>
          </w:tcPr>
          <w:p>
            <w:r>
              <w:t>DECIMAL</w:t>
            </w:r>
          </w:p>
        </w:tc>
        <w:tc>
          <w:tcPr>
            <w:tcW w:type="dxa" w:w="1134"/>
          </w:tcPr>
          <w:p>
            <w:r>
              <w:t>12,0</w:t>
            </w:r>
          </w:p>
        </w:tc>
        <w:tc>
          <w:tcPr>
            <w:tcW w:type="dxa" w:w="3969"/>
          </w:tcPr>
          <w:p>
            <w:r>
              <w:t>Harga satuan saat dipesan</w:t>
            </w:r>
          </w:p>
        </w:tc>
      </w:tr>
    </w:tbl>
    <w:p/>
    <w:p>
      <w:r>
        <w:rPr>
          <w:rFonts w:ascii="Times New Roman" w:hAnsi="Times New Roman"/>
          <w:b/>
          <w:sz w:val="24"/>
        </w:rPr>
        <w:t>9. Tabel pembayaran</w:t>
      </w:r>
    </w:p>
    <w:p>
      <w:pPr>
        <w:ind w:firstLine="567"/>
        <w:jc w:val="both"/>
      </w:pPr>
      <w:r>
        <w:t>Tabel pembayaran menyimpan data pembayaran setiap pesanan. Kolom metode berisi pilihan cash atau qris, sedangkan kolom status mencatat kondisi pembayaran yang diubah oleh kasir pada saat verifikasi.</w:t>
      </w:r>
    </w:p>
    <w:p>
      <w:pPr>
        <w:jc w:val="center"/>
      </w:pPr>
      <w:r>
        <w:rPr>
          <w:b/>
        </w:rPr>
        <w:t>Tabel 3.9 Struktur Tabel pembayaran</w:t>
      </w:r>
    </w:p>
    <w:tbl>
      <w:tblPr>
        <w:tblStyle w:val="TableGrid"/>
        <w:tblW w:type="auto" w:w="0"/>
        <w:tblLook w:firstColumn="1" w:firstRow="1" w:lastColumn="0" w:lastRow="0" w:noHBand="0" w:noVBand="1" w:val="04A0"/>
      </w:tblPr>
      <w:tblGrid>
        <w:gridCol w:w="2160"/>
        <w:gridCol w:w="2160"/>
        <w:gridCol w:w="2160"/>
        <w:gridCol w:w="2160"/>
      </w:tblGrid>
      <w:tr>
        <w:tc>
          <w:tcPr>
            <w:tcW w:type="dxa" w:w="2268"/>
          </w:tcPr>
          <w:p>
            <w:pPr>
              <w:jc w:val="center"/>
            </w:pPr>
            <w:r/>
            <w:r>
              <w:rPr>
                <w:b/>
              </w:rPr>
              <w:t>Nama Field</w:t>
            </w:r>
          </w:p>
        </w:tc>
        <w:tc>
          <w:tcPr>
            <w:tcW w:type="dxa" w:w="1701"/>
          </w:tcPr>
          <w:p>
            <w:pPr>
              <w:jc w:val="center"/>
            </w:pPr>
            <w:r/>
            <w:r>
              <w:rPr>
                <w:b/>
              </w:rPr>
              <w:t>Tipe Data</w:t>
            </w:r>
          </w:p>
        </w:tc>
        <w:tc>
          <w:tcPr>
            <w:tcW w:type="dxa" w:w="1134"/>
          </w:tcPr>
          <w:p>
            <w:pPr>
              <w:jc w:val="center"/>
            </w:pPr>
            <w:r/>
            <w:r>
              <w:rPr>
                <w:b/>
              </w:rPr>
              <w:t>Panjang</w:t>
            </w:r>
          </w:p>
        </w:tc>
        <w:tc>
          <w:tcPr>
            <w:tcW w:type="dxa" w:w="3969"/>
          </w:tcPr>
          <w:p>
            <w:pPr>
              <w:jc w:val="center"/>
            </w:pPr>
            <w:r/>
            <w:r>
              <w:rPr>
                <w:b/>
              </w:rPr>
              <w:t>Keterangan</w:t>
            </w:r>
          </w:p>
        </w:tc>
      </w:tr>
      <w:tr>
        <w:tc>
          <w:tcPr>
            <w:tcW w:type="dxa" w:w="2268"/>
          </w:tcPr>
          <w:p>
            <w:r>
              <w:t>id</w:t>
            </w:r>
          </w:p>
        </w:tc>
        <w:tc>
          <w:tcPr>
            <w:tcW w:type="dxa" w:w="1701"/>
          </w:tcPr>
          <w:p>
            <w:r>
              <w:t>INT</w:t>
            </w:r>
          </w:p>
        </w:tc>
        <w:tc>
          <w:tcPr>
            <w:tcW w:type="dxa" w:w="1134"/>
          </w:tcPr>
          <w:p>
            <w:r>
              <w:t>-</w:t>
            </w:r>
          </w:p>
        </w:tc>
        <w:tc>
          <w:tcPr>
            <w:tcW w:type="dxa" w:w="3969"/>
          </w:tcPr>
          <w:p>
            <w:r>
              <w:t>Primary key, auto increment</w:t>
            </w:r>
          </w:p>
        </w:tc>
      </w:tr>
      <w:tr>
        <w:tc>
          <w:tcPr>
            <w:tcW w:type="dxa" w:w="2268"/>
          </w:tcPr>
          <w:p>
            <w:r>
              <w:t>pesanan_id</w:t>
            </w:r>
          </w:p>
        </w:tc>
        <w:tc>
          <w:tcPr>
            <w:tcW w:type="dxa" w:w="1701"/>
          </w:tcPr>
          <w:p>
            <w:r>
              <w:t>INT</w:t>
            </w:r>
          </w:p>
        </w:tc>
        <w:tc>
          <w:tcPr>
            <w:tcW w:type="dxa" w:w="1134"/>
          </w:tcPr>
          <w:p>
            <w:r>
              <w:t>-</w:t>
            </w:r>
          </w:p>
        </w:tc>
        <w:tc>
          <w:tcPr>
            <w:tcW w:type="dxa" w:w="3969"/>
          </w:tcPr>
          <w:p>
            <w:r>
              <w:t>Foreign key ke tabel pesanan</w:t>
            </w:r>
          </w:p>
        </w:tc>
      </w:tr>
      <w:tr>
        <w:tc>
          <w:tcPr>
            <w:tcW w:type="dxa" w:w="2268"/>
          </w:tcPr>
          <w:p>
            <w:r>
              <w:t>metode</w:t>
            </w:r>
          </w:p>
        </w:tc>
        <w:tc>
          <w:tcPr>
            <w:tcW w:type="dxa" w:w="1701"/>
          </w:tcPr>
          <w:p>
            <w:r>
              <w:t>ENUM</w:t>
            </w:r>
          </w:p>
        </w:tc>
        <w:tc>
          <w:tcPr>
            <w:tcW w:type="dxa" w:w="1134"/>
          </w:tcPr>
          <w:p>
            <w:r>
              <w:t>-</w:t>
            </w:r>
          </w:p>
        </w:tc>
        <w:tc>
          <w:tcPr>
            <w:tcW w:type="dxa" w:w="3969"/>
          </w:tcPr>
          <w:p>
            <w:r>
              <w:t>Metode pembayaran: 'cash' atau 'qris'</w:t>
            </w:r>
          </w:p>
        </w:tc>
      </w:tr>
      <w:tr>
        <w:tc>
          <w:tcPr>
            <w:tcW w:type="dxa" w:w="2268"/>
          </w:tcPr>
          <w:p>
            <w:r>
              <w:t>jumlah</w:t>
            </w:r>
          </w:p>
        </w:tc>
        <w:tc>
          <w:tcPr>
            <w:tcW w:type="dxa" w:w="1701"/>
          </w:tcPr>
          <w:p>
            <w:r>
              <w:t>DECIMAL</w:t>
            </w:r>
          </w:p>
        </w:tc>
        <w:tc>
          <w:tcPr>
            <w:tcW w:type="dxa" w:w="1134"/>
          </w:tcPr>
          <w:p>
            <w:r>
              <w:t>12,0</w:t>
            </w:r>
          </w:p>
        </w:tc>
        <w:tc>
          <w:tcPr>
            <w:tcW w:type="dxa" w:w="3969"/>
          </w:tcPr>
          <w:p>
            <w:r>
              <w:t>Jumlah yang dibayarkan</w:t>
            </w:r>
          </w:p>
        </w:tc>
      </w:tr>
      <w:tr>
        <w:tc>
          <w:tcPr>
            <w:tcW w:type="dxa" w:w="2268"/>
          </w:tcPr>
          <w:p>
            <w:r>
              <w:t>status</w:t>
            </w:r>
          </w:p>
        </w:tc>
        <w:tc>
          <w:tcPr>
            <w:tcW w:type="dxa" w:w="1701"/>
          </w:tcPr>
          <w:p>
            <w:r>
              <w:t>ENUM</w:t>
            </w:r>
          </w:p>
        </w:tc>
        <w:tc>
          <w:tcPr>
            <w:tcW w:type="dxa" w:w="1134"/>
          </w:tcPr>
          <w:p>
            <w:r>
              <w:t>-</w:t>
            </w:r>
          </w:p>
        </w:tc>
        <w:tc>
          <w:tcPr>
            <w:tcW w:type="dxa" w:w="3969"/>
          </w:tcPr>
          <w:p>
            <w:r>
              <w:t>Status: 'belum_dibayar', 'sudah_dibayar', 'gagal'</w:t>
            </w:r>
          </w:p>
        </w:tc>
      </w:tr>
      <w:tr>
        <w:tc>
          <w:tcPr>
            <w:tcW w:type="dxa" w:w="2268"/>
          </w:tcPr>
          <w:p>
            <w:r>
              <w:t>tanggal_bayar</w:t>
            </w:r>
          </w:p>
        </w:tc>
        <w:tc>
          <w:tcPr>
            <w:tcW w:type="dxa" w:w="1701"/>
          </w:tcPr>
          <w:p>
            <w:r>
              <w:t>DATETIME</w:t>
            </w:r>
          </w:p>
        </w:tc>
        <w:tc>
          <w:tcPr>
            <w:tcW w:type="dxa" w:w="1134"/>
          </w:tcPr>
          <w:p>
            <w:r>
              <w:t>-</w:t>
            </w:r>
          </w:p>
        </w:tc>
        <w:tc>
          <w:tcPr>
            <w:tcW w:type="dxa" w:w="3969"/>
          </w:tcPr>
          <w:p>
            <w:r>
              <w:t>Waktu pembayaran diverifikasi</w:t>
            </w:r>
          </w:p>
        </w:tc>
      </w:tr>
      <w:tr>
        <w:tc>
          <w:tcPr>
            <w:tcW w:type="dxa" w:w="2268"/>
          </w:tcPr>
          <w:p>
            <w:r>
              <w:t>created_at</w:t>
            </w:r>
          </w:p>
        </w:tc>
        <w:tc>
          <w:tcPr>
            <w:tcW w:type="dxa" w:w="1701"/>
          </w:tcPr>
          <w:p>
            <w:r>
              <w:t>DATETIME</w:t>
            </w:r>
          </w:p>
        </w:tc>
        <w:tc>
          <w:tcPr>
            <w:tcW w:type="dxa" w:w="1134"/>
          </w:tcPr>
          <w:p>
            <w:r>
              <w:t>-</w:t>
            </w:r>
          </w:p>
        </w:tc>
        <w:tc>
          <w:tcPr>
            <w:tcW w:type="dxa" w:w="3969"/>
          </w:tcPr>
          <w:p>
            <w:r>
              <w:t>Waktu data dibuat</w:t>
            </w:r>
          </w:p>
        </w:tc>
      </w:tr>
    </w:tbl>
    <w:p/>
    <w:p>
      <w:r>
        <w:rPr>
          <w:rFonts w:ascii="Times New Roman" w:hAnsi="Times New Roman"/>
          <w:b/>
          <w:sz w:val="24"/>
        </w:rPr>
        <w:t>10. Tabel pengaturan</w:t>
      </w:r>
    </w:p>
    <w:p>
      <w:pPr>
        <w:ind w:firstLine="567"/>
        <w:jc w:val="both"/>
      </w:pPr>
      <w:r>
        <w:t>Tabel pengaturan menyimpan identitas dan pengaturan kedai dalam satu baris data, termasuk informasi WiFi yang ditampilkan kepada pelanggan setelah pembayaran lunas serta gambar QRIS statis yang ditampilkan pada halaman pembayaran pelanggan.</w:t>
      </w:r>
    </w:p>
    <w:p>
      <w:pPr>
        <w:jc w:val="center"/>
      </w:pPr>
      <w:r>
        <w:rPr>
          <w:b/>
        </w:rPr>
        <w:t>Tabel 3.10 Struktur Tabel pengaturan</w:t>
      </w:r>
    </w:p>
    <w:tbl>
      <w:tblPr>
        <w:tblStyle w:val="TableGrid"/>
        <w:tblW w:type="auto" w:w="0"/>
        <w:tblLook w:firstColumn="1" w:firstRow="1" w:lastColumn="0" w:lastRow="0" w:noHBand="0" w:noVBand="1" w:val="04A0"/>
      </w:tblPr>
      <w:tblGrid>
        <w:gridCol w:w="2160"/>
        <w:gridCol w:w="2160"/>
        <w:gridCol w:w="2160"/>
        <w:gridCol w:w="2160"/>
      </w:tblGrid>
      <w:tr>
        <w:tc>
          <w:tcPr>
            <w:tcW w:type="dxa" w:w="2268"/>
          </w:tcPr>
          <w:p>
            <w:pPr>
              <w:jc w:val="center"/>
            </w:pPr>
            <w:r/>
            <w:r>
              <w:rPr>
                <w:b/>
              </w:rPr>
              <w:t>Nama Field</w:t>
            </w:r>
          </w:p>
        </w:tc>
        <w:tc>
          <w:tcPr>
            <w:tcW w:type="dxa" w:w="1701"/>
          </w:tcPr>
          <w:p>
            <w:pPr>
              <w:jc w:val="center"/>
            </w:pPr>
            <w:r/>
            <w:r>
              <w:rPr>
                <w:b/>
              </w:rPr>
              <w:t>Tipe Data</w:t>
            </w:r>
          </w:p>
        </w:tc>
        <w:tc>
          <w:tcPr>
            <w:tcW w:type="dxa" w:w="1134"/>
          </w:tcPr>
          <w:p>
            <w:pPr>
              <w:jc w:val="center"/>
            </w:pPr>
            <w:r/>
            <w:r>
              <w:rPr>
                <w:b/>
              </w:rPr>
              <w:t>Panjang</w:t>
            </w:r>
          </w:p>
        </w:tc>
        <w:tc>
          <w:tcPr>
            <w:tcW w:type="dxa" w:w="3969"/>
          </w:tcPr>
          <w:p>
            <w:pPr>
              <w:jc w:val="center"/>
            </w:pPr>
            <w:r/>
            <w:r>
              <w:rPr>
                <w:b/>
              </w:rPr>
              <w:t>Keterangan</w:t>
            </w:r>
          </w:p>
        </w:tc>
      </w:tr>
      <w:tr>
        <w:tc>
          <w:tcPr>
            <w:tcW w:type="dxa" w:w="2268"/>
          </w:tcPr>
          <w:p>
            <w:r>
              <w:t>id</w:t>
            </w:r>
          </w:p>
        </w:tc>
        <w:tc>
          <w:tcPr>
            <w:tcW w:type="dxa" w:w="1701"/>
          </w:tcPr>
          <w:p>
            <w:r>
              <w:t>INT</w:t>
            </w:r>
          </w:p>
        </w:tc>
        <w:tc>
          <w:tcPr>
            <w:tcW w:type="dxa" w:w="1134"/>
          </w:tcPr>
          <w:p>
            <w:r>
              <w:t>-</w:t>
            </w:r>
          </w:p>
        </w:tc>
        <w:tc>
          <w:tcPr>
            <w:tcW w:type="dxa" w:w="3969"/>
          </w:tcPr>
          <w:p>
            <w:r>
              <w:t>Primary key</w:t>
            </w:r>
          </w:p>
        </w:tc>
      </w:tr>
      <w:tr>
        <w:tc>
          <w:tcPr>
            <w:tcW w:type="dxa" w:w="2268"/>
          </w:tcPr>
          <w:p>
            <w:r>
              <w:t>nama_toko</w:t>
            </w:r>
          </w:p>
        </w:tc>
        <w:tc>
          <w:tcPr>
            <w:tcW w:type="dxa" w:w="1701"/>
          </w:tcPr>
          <w:p>
            <w:r>
              <w:t>VARCHAR</w:t>
            </w:r>
          </w:p>
        </w:tc>
        <w:tc>
          <w:tcPr>
            <w:tcW w:type="dxa" w:w="1134"/>
          </w:tcPr>
          <w:p>
            <w:r>
              <w:t>150</w:t>
            </w:r>
          </w:p>
        </w:tc>
        <w:tc>
          <w:tcPr>
            <w:tcW w:type="dxa" w:w="3969"/>
          </w:tcPr>
          <w:p>
            <w:r>
              <w:t>Nama kedai</w:t>
            </w:r>
          </w:p>
        </w:tc>
      </w:tr>
      <w:tr>
        <w:tc>
          <w:tcPr>
            <w:tcW w:type="dxa" w:w="2268"/>
          </w:tcPr>
          <w:p>
            <w:r>
              <w:t>logo</w:t>
            </w:r>
          </w:p>
        </w:tc>
        <w:tc>
          <w:tcPr>
            <w:tcW w:type="dxa" w:w="1701"/>
          </w:tcPr>
          <w:p>
            <w:r>
              <w:t>VARCHAR</w:t>
            </w:r>
          </w:p>
        </w:tc>
        <w:tc>
          <w:tcPr>
            <w:tcW w:type="dxa" w:w="1134"/>
          </w:tcPr>
          <w:p>
            <w:r>
              <w:t>255</w:t>
            </w:r>
          </w:p>
        </w:tc>
        <w:tc>
          <w:tcPr>
            <w:tcW w:type="dxa" w:w="3969"/>
          </w:tcPr>
          <w:p>
            <w:r>
              <w:t>Nama berkas logo kedai</w:t>
            </w:r>
          </w:p>
        </w:tc>
      </w:tr>
      <w:tr>
        <w:tc>
          <w:tcPr>
            <w:tcW w:type="dxa" w:w="2268"/>
          </w:tcPr>
          <w:p>
            <w:r>
              <w:t>banner</w:t>
            </w:r>
          </w:p>
        </w:tc>
        <w:tc>
          <w:tcPr>
            <w:tcW w:type="dxa" w:w="1701"/>
          </w:tcPr>
          <w:p>
            <w:r>
              <w:t>VARCHAR</w:t>
            </w:r>
          </w:p>
        </w:tc>
        <w:tc>
          <w:tcPr>
            <w:tcW w:type="dxa" w:w="1134"/>
          </w:tcPr>
          <w:p>
            <w:r>
              <w:t>255</w:t>
            </w:r>
          </w:p>
        </w:tc>
        <w:tc>
          <w:tcPr>
            <w:tcW w:type="dxa" w:w="3969"/>
          </w:tcPr>
          <w:p>
            <w:r>
              <w:t>Nama berkas banner beranda</w:t>
            </w:r>
          </w:p>
        </w:tc>
      </w:tr>
      <w:tr>
        <w:tc>
          <w:tcPr>
            <w:tcW w:type="dxa" w:w="2268"/>
          </w:tcPr>
          <w:p>
            <w:r>
              <w:t>alamat</w:t>
            </w:r>
          </w:p>
        </w:tc>
        <w:tc>
          <w:tcPr>
            <w:tcW w:type="dxa" w:w="1701"/>
          </w:tcPr>
          <w:p>
            <w:r>
              <w:t>TEXT</w:t>
            </w:r>
          </w:p>
        </w:tc>
        <w:tc>
          <w:tcPr>
            <w:tcW w:type="dxa" w:w="1134"/>
          </w:tcPr>
          <w:p>
            <w:r>
              <w:t>-</w:t>
            </w:r>
          </w:p>
        </w:tc>
        <w:tc>
          <w:tcPr>
            <w:tcW w:type="dxa" w:w="3969"/>
          </w:tcPr>
          <w:p>
            <w:r>
              <w:t>Alamat kedai</w:t>
            </w:r>
          </w:p>
        </w:tc>
      </w:tr>
      <w:tr>
        <w:tc>
          <w:tcPr>
            <w:tcW w:type="dxa" w:w="2268"/>
          </w:tcPr>
          <w:p>
            <w:r>
              <w:t>whatsapp</w:t>
            </w:r>
          </w:p>
        </w:tc>
        <w:tc>
          <w:tcPr>
            <w:tcW w:type="dxa" w:w="1701"/>
          </w:tcPr>
          <w:p>
            <w:r>
              <w:t>VARCHAR</w:t>
            </w:r>
          </w:p>
        </w:tc>
        <w:tc>
          <w:tcPr>
            <w:tcW w:type="dxa" w:w="1134"/>
          </w:tcPr>
          <w:p>
            <w:r>
              <w:t>25</w:t>
            </w:r>
          </w:p>
        </w:tc>
        <w:tc>
          <w:tcPr>
            <w:tcW w:type="dxa" w:w="3969"/>
          </w:tcPr>
          <w:p>
            <w:r>
              <w:t>Nomor WhatsApp kedai</w:t>
            </w:r>
          </w:p>
        </w:tc>
      </w:tr>
      <w:tr>
        <w:tc>
          <w:tcPr>
            <w:tcW w:type="dxa" w:w="2268"/>
          </w:tcPr>
          <w:p>
            <w:r>
              <w:t>jam_operasional</w:t>
            </w:r>
          </w:p>
        </w:tc>
        <w:tc>
          <w:tcPr>
            <w:tcW w:type="dxa" w:w="1701"/>
          </w:tcPr>
          <w:p>
            <w:r>
              <w:t>VARCHAR</w:t>
            </w:r>
          </w:p>
        </w:tc>
        <w:tc>
          <w:tcPr>
            <w:tcW w:type="dxa" w:w="1134"/>
          </w:tcPr>
          <w:p>
            <w:r>
              <w:t>100</w:t>
            </w:r>
          </w:p>
        </w:tc>
        <w:tc>
          <w:tcPr>
            <w:tcW w:type="dxa" w:w="3969"/>
          </w:tcPr>
          <w:p>
            <w:r>
              <w:t>Jam buka kedai</w:t>
            </w:r>
          </w:p>
        </w:tc>
      </w:tr>
      <w:tr>
        <w:tc>
          <w:tcPr>
            <w:tcW w:type="dxa" w:w="2268"/>
          </w:tcPr>
          <w:p>
            <w:r>
              <w:t>deskripsi</w:t>
            </w:r>
          </w:p>
        </w:tc>
        <w:tc>
          <w:tcPr>
            <w:tcW w:type="dxa" w:w="1701"/>
          </w:tcPr>
          <w:p>
            <w:r>
              <w:t>TEXT</w:t>
            </w:r>
          </w:p>
        </w:tc>
        <w:tc>
          <w:tcPr>
            <w:tcW w:type="dxa" w:w="1134"/>
          </w:tcPr>
          <w:p>
            <w:r>
              <w:t>-</w:t>
            </w:r>
          </w:p>
        </w:tc>
        <w:tc>
          <w:tcPr>
            <w:tcW w:type="dxa" w:w="3969"/>
          </w:tcPr>
          <w:p>
            <w:r>
              <w:t>Deskripsi singkat kedai</w:t>
            </w:r>
          </w:p>
        </w:tc>
      </w:tr>
      <w:tr>
        <w:tc>
          <w:tcPr>
            <w:tcW w:type="dxa" w:w="2268"/>
          </w:tcPr>
          <w:p>
            <w:r>
              <w:t>wifi_ssid</w:t>
            </w:r>
          </w:p>
        </w:tc>
        <w:tc>
          <w:tcPr>
            <w:tcW w:type="dxa" w:w="1701"/>
          </w:tcPr>
          <w:p>
            <w:r>
              <w:t>VARCHAR</w:t>
            </w:r>
          </w:p>
        </w:tc>
        <w:tc>
          <w:tcPr>
            <w:tcW w:type="dxa" w:w="1134"/>
          </w:tcPr>
          <w:p>
            <w:r>
              <w:t>100</w:t>
            </w:r>
          </w:p>
        </w:tc>
        <w:tc>
          <w:tcPr>
            <w:tcW w:type="dxa" w:w="3969"/>
          </w:tcPr>
          <w:p>
            <w:r>
              <w:t>Nama jaringan WiFi kedai</w:t>
            </w:r>
          </w:p>
        </w:tc>
      </w:tr>
      <w:tr>
        <w:tc>
          <w:tcPr>
            <w:tcW w:type="dxa" w:w="2268"/>
          </w:tcPr>
          <w:p>
            <w:r>
              <w:t>wifi_password</w:t>
            </w:r>
          </w:p>
        </w:tc>
        <w:tc>
          <w:tcPr>
            <w:tcW w:type="dxa" w:w="1701"/>
          </w:tcPr>
          <w:p>
            <w:r>
              <w:t>VARCHAR</w:t>
            </w:r>
          </w:p>
        </w:tc>
        <w:tc>
          <w:tcPr>
            <w:tcW w:type="dxa" w:w="1134"/>
          </w:tcPr>
          <w:p>
            <w:r>
              <w:t>100</w:t>
            </w:r>
          </w:p>
        </w:tc>
        <w:tc>
          <w:tcPr>
            <w:tcW w:type="dxa" w:w="3969"/>
          </w:tcPr>
          <w:p>
            <w:r>
              <w:t>Password WiFi kedai</w:t>
            </w:r>
          </w:p>
        </w:tc>
      </w:tr>
      <w:tr>
        <w:tc>
          <w:tcPr>
            <w:tcW w:type="dxa" w:w="2268"/>
          </w:tcPr>
          <w:p>
            <w:r>
              <w:t>qris_gambar</w:t>
            </w:r>
          </w:p>
        </w:tc>
        <w:tc>
          <w:tcPr>
            <w:tcW w:type="dxa" w:w="1701"/>
          </w:tcPr>
          <w:p>
            <w:r>
              <w:t>VARCHAR</w:t>
            </w:r>
          </w:p>
        </w:tc>
        <w:tc>
          <w:tcPr>
            <w:tcW w:type="dxa" w:w="1134"/>
          </w:tcPr>
          <w:p>
            <w:r>
              <w:t>255</w:t>
            </w:r>
          </w:p>
        </w:tc>
        <w:tc>
          <w:tcPr>
            <w:tcW w:type="dxa" w:w="3969"/>
          </w:tcPr>
          <w:p>
            <w:r>
              <w:t>Nama berkas gambar QRIS statis</w:t>
            </w:r>
          </w:p>
        </w:tc>
      </w:tr>
    </w:tbl>
    <w:p/>
    <w:p>
      <w:r>
        <w:rPr>
          <w:rFonts w:ascii="Times New Roman" w:hAnsi="Times New Roman"/>
          <w:b/>
          <w:sz w:val="24"/>
        </w:rPr>
        <w:t>11. Tabel notifikasi</w:t>
      </w:r>
    </w:p>
    <w:p>
      <w:pPr>
        <w:ind w:firstLine="567"/>
        <w:jc w:val="both"/>
      </w:pPr>
      <w:r>
        <w:t>Tabel notifikasi menyimpan pemberitahuan untuk kasir dan admin. Kolom tipe membedakan jenis notifikasi, sedangkan kolom dibaca menandai notifikasi yang sudah maupun belum dibaca.</w:t>
      </w:r>
    </w:p>
    <w:p>
      <w:pPr>
        <w:jc w:val="center"/>
      </w:pPr>
      <w:r>
        <w:rPr>
          <w:b/>
        </w:rPr>
        <w:t>Tabel 3.11 Struktur Tabel notifikasi</w:t>
      </w:r>
    </w:p>
    <w:tbl>
      <w:tblPr>
        <w:tblStyle w:val="TableGrid"/>
        <w:tblW w:type="auto" w:w="0"/>
        <w:tblLook w:firstColumn="1" w:firstRow="1" w:lastColumn="0" w:lastRow="0" w:noHBand="0" w:noVBand="1" w:val="04A0"/>
      </w:tblPr>
      <w:tblGrid>
        <w:gridCol w:w="2160"/>
        <w:gridCol w:w="2160"/>
        <w:gridCol w:w="2160"/>
        <w:gridCol w:w="2160"/>
      </w:tblGrid>
      <w:tr>
        <w:tc>
          <w:tcPr>
            <w:tcW w:type="dxa" w:w="2268"/>
          </w:tcPr>
          <w:p>
            <w:pPr>
              <w:jc w:val="center"/>
            </w:pPr>
            <w:r/>
            <w:r>
              <w:rPr>
                <w:b/>
              </w:rPr>
              <w:t>Nama Field</w:t>
            </w:r>
          </w:p>
        </w:tc>
        <w:tc>
          <w:tcPr>
            <w:tcW w:type="dxa" w:w="1701"/>
          </w:tcPr>
          <w:p>
            <w:pPr>
              <w:jc w:val="center"/>
            </w:pPr>
            <w:r/>
            <w:r>
              <w:rPr>
                <w:b/>
              </w:rPr>
              <w:t>Tipe Data</w:t>
            </w:r>
          </w:p>
        </w:tc>
        <w:tc>
          <w:tcPr>
            <w:tcW w:type="dxa" w:w="1134"/>
          </w:tcPr>
          <w:p>
            <w:pPr>
              <w:jc w:val="center"/>
            </w:pPr>
            <w:r/>
            <w:r>
              <w:rPr>
                <w:b/>
              </w:rPr>
              <w:t>Panjang</w:t>
            </w:r>
          </w:p>
        </w:tc>
        <w:tc>
          <w:tcPr>
            <w:tcW w:type="dxa" w:w="3969"/>
          </w:tcPr>
          <w:p>
            <w:pPr>
              <w:jc w:val="center"/>
            </w:pPr>
            <w:r/>
            <w:r>
              <w:rPr>
                <w:b/>
              </w:rPr>
              <w:t>Keterangan</w:t>
            </w:r>
          </w:p>
        </w:tc>
      </w:tr>
      <w:tr>
        <w:tc>
          <w:tcPr>
            <w:tcW w:type="dxa" w:w="2268"/>
          </w:tcPr>
          <w:p>
            <w:r>
              <w:t>id</w:t>
            </w:r>
          </w:p>
        </w:tc>
        <w:tc>
          <w:tcPr>
            <w:tcW w:type="dxa" w:w="1701"/>
          </w:tcPr>
          <w:p>
            <w:r>
              <w:t>INT</w:t>
            </w:r>
          </w:p>
        </w:tc>
        <w:tc>
          <w:tcPr>
            <w:tcW w:type="dxa" w:w="1134"/>
          </w:tcPr>
          <w:p>
            <w:r>
              <w:t>-</w:t>
            </w:r>
          </w:p>
        </w:tc>
        <w:tc>
          <w:tcPr>
            <w:tcW w:type="dxa" w:w="3969"/>
          </w:tcPr>
          <w:p>
            <w:r>
              <w:t>Primary key, auto increment</w:t>
            </w:r>
          </w:p>
        </w:tc>
      </w:tr>
      <w:tr>
        <w:tc>
          <w:tcPr>
            <w:tcW w:type="dxa" w:w="2268"/>
          </w:tcPr>
          <w:p>
            <w:r>
              <w:t>tipe</w:t>
            </w:r>
          </w:p>
        </w:tc>
        <w:tc>
          <w:tcPr>
            <w:tcW w:type="dxa" w:w="1701"/>
          </w:tcPr>
          <w:p>
            <w:r>
              <w:t>ENUM</w:t>
            </w:r>
          </w:p>
        </w:tc>
        <w:tc>
          <w:tcPr>
            <w:tcW w:type="dxa" w:w="1134"/>
          </w:tcPr>
          <w:p>
            <w:r>
              <w:t>-</w:t>
            </w:r>
          </w:p>
        </w:tc>
        <w:tc>
          <w:tcPr>
            <w:tcW w:type="dxa" w:w="3969"/>
          </w:tcPr>
          <w:p>
            <w:r>
              <w:t>Jenis: 'pesanan_baru', 'pembayaran', 'pesanan_batal'</w:t>
            </w:r>
          </w:p>
        </w:tc>
      </w:tr>
      <w:tr>
        <w:tc>
          <w:tcPr>
            <w:tcW w:type="dxa" w:w="2268"/>
          </w:tcPr>
          <w:p>
            <w:r>
              <w:t>pesan</w:t>
            </w:r>
          </w:p>
        </w:tc>
        <w:tc>
          <w:tcPr>
            <w:tcW w:type="dxa" w:w="1701"/>
          </w:tcPr>
          <w:p>
            <w:r>
              <w:t>VARCHAR</w:t>
            </w:r>
          </w:p>
        </w:tc>
        <w:tc>
          <w:tcPr>
            <w:tcW w:type="dxa" w:w="1134"/>
          </w:tcPr>
          <w:p>
            <w:r>
              <w:t>255</w:t>
            </w:r>
          </w:p>
        </w:tc>
        <w:tc>
          <w:tcPr>
            <w:tcW w:type="dxa" w:w="3969"/>
          </w:tcPr>
          <w:p>
            <w:r>
              <w:t>Isi pesan notifikasi</w:t>
            </w:r>
          </w:p>
        </w:tc>
      </w:tr>
      <w:tr>
        <w:tc>
          <w:tcPr>
            <w:tcW w:type="dxa" w:w="2268"/>
          </w:tcPr>
          <w:p>
            <w:r>
              <w:t>pesanan_id</w:t>
            </w:r>
          </w:p>
        </w:tc>
        <w:tc>
          <w:tcPr>
            <w:tcW w:type="dxa" w:w="1701"/>
          </w:tcPr>
          <w:p>
            <w:r>
              <w:t>INT</w:t>
            </w:r>
          </w:p>
        </w:tc>
        <w:tc>
          <w:tcPr>
            <w:tcW w:type="dxa" w:w="1134"/>
          </w:tcPr>
          <w:p>
            <w:r>
              <w:t>-</w:t>
            </w:r>
          </w:p>
        </w:tc>
        <w:tc>
          <w:tcPr>
            <w:tcW w:type="dxa" w:w="3969"/>
          </w:tcPr>
          <w:p>
            <w:r>
              <w:t>Foreign key ke tabel pesanan (boleh kosong)</w:t>
            </w:r>
          </w:p>
        </w:tc>
      </w:tr>
      <w:tr>
        <w:tc>
          <w:tcPr>
            <w:tcW w:type="dxa" w:w="2268"/>
          </w:tcPr>
          <w:p>
            <w:r>
              <w:t>dibaca</w:t>
            </w:r>
          </w:p>
        </w:tc>
        <w:tc>
          <w:tcPr>
            <w:tcW w:type="dxa" w:w="1701"/>
          </w:tcPr>
          <w:p>
            <w:r>
              <w:t>TINYINT</w:t>
            </w:r>
          </w:p>
        </w:tc>
        <w:tc>
          <w:tcPr>
            <w:tcW w:type="dxa" w:w="1134"/>
          </w:tcPr>
          <w:p>
            <w:r>
              <w:t>1</w:t>
            </w:r>
          </w:p>
        </w:tc>
        <w:tc>
          <w:tcPr>
            <w:tcW w:type="dxa" w:w="3969"/>
          </w:tcPr>
          <w:p>
            <w:r>
              <w:t>Bernilai 1 bila sudah dibaca</w:t>
            </w:r>
          </w:p>
        </w:tc>
      </w:tr>
      <w:tr>
        <w:tc>
          <w:tcPr>
            <w:tcW w:type="dxa" w:w="2268"/>
          </w:tcPr>
          <w:p>
            <w:r>
              <w:t>created_at</w:t>
            </w:r>
          </w:p>
        </w:tc>
        <w:tc>
          <w:tcPr>
            <w:tcW w:type="dxa" w:w="1701"/>
          </w:tcPr>
          <w:p>
            <w:r>
              <w:t>DATETIME</w:t>
            </w:r>
          </w:p>
        </w:tc>
        <w:tc>
          <w:tcPr>
            <w:tcW w:type="dxa" w:w="1134"/>
          </w:tcPr>
          <w:p>
            <w:r>
              <w:t>-</w:t>
            </w:r>
          </w:p>
        </w:tc>
        <w:tc>
          <w:tcPr>
            <w:tcW w:type="dxa" w:w="3969"/>
          </w:tcPr>
          <w:p>
            <w:r>
              <w:t>Waktu notifikasi dibuat</w:t>
            </w:r>
          </w:p>
        </w:tc>
      </w:tr>
    </w:tbl>
    <w:p/>
    <w:p>
      <w:r>
        <w:rPr>
          <w:rFonts w:ascii="Times New Roman" w:hAnsi="Times New Roman"/>
          <w:b/>
          <w:sz w:val="28"/>
        </w:rPr>
        <w:t>Relasi Antar Tabel</w:t>
      </w:r>
    </w:p>
    <w:p>
      <w:pPr>
        <w:ind w:firstLine="567"/>
        <w:jc w:val="both"/>
      </w:pPr>
      <w:r>
        <w:t>Relasi antar tabel pada basis data lorongkopi_db dihubungkan menggunakan foreign key untuk menjaga keutuhan data (referential integrity). Relasi yang terbentuk adalah sebagai berikut:</w:t>
      </w:r>
    </w:p>
    <w:p>
      <w:r>
        <w:rPr>
          <w:b/>
        </w:rPr>
        <w:t>1. Relasi kategori — menu (One to Many)</w:t>
      </w:r>
    </w:p>
    <w:p>
      <w:pPr>
        <w:ind w:firstLine="567"/>
        <w:jc w:val="both"/>
      </w:pPr>
      <w:r>
        <w:t>Satu kategori dapat memiliki banyak menu, sedangkan setiap menu hanya tergabung pada satu kategori. Relasi dihubungkan melalui kolom kategori_id pada tabel menu.</w:t>
      </w:r>
    </w:p>
    <w:p>
      <w:r>
        <w:rPr>
          <w:b/>
        </w:rPr>
        <w:t>2. Relasi meja — pesanan (One to Many)</w:t>
      </w:r>
    </w:p>
    <w:p>
      <w:pPr>
        <w:ind w:firstLine="567"/>
        <w:jc w:val="both"/>
      </w:pPr>
      <w:r>
        <w:t>Satu meja dapat memiliki banyak pesanan (dari waktu ke waktu), sedangkan setiap pesanan berasal dari satu meja. Relasi dihubungkan melalui kolom meja_id pada tabel pesanan.</w:t>
      </w:r>
    </w:p>
    <w:p>
      <w:r>
        <w:rPr>
          <w:b/>
        </w:rPr>
        <w:t>3. Relasi pelanggan — pesanan (One to Many)</w:t>
      </w:r>
    </w:p>
    <w:p>
      <w:pPr>
        <w:ind w:firstLine="567"/>
        <w:jc w:val="both"/>
      </w:pPr>
      <w:r>
        <w:t>Satu pelanggan dapat membuat banyak pesanan, sedangkan setiap pesanan dimiliki paling banyak satu pelanggan. Relasi dihubungkan melalui kolom pelanggan_id pada tabel pesanan.</w:t>
      </w:r>
    </w:p>
    <w:p>
      <w:r>
        <w:rPr>
          <w:b/>
        </w:rPr>
        <w:t>4. Relasi pesanan — pesanan_item (One to Many)</w:t>
      </w:r>
    </w:p>
    <w:p>
      <w:pPr>
        <w:ind w:firstLine="567"/>
        <w:jc w:val="both"/>
      </w:pPr>
      <w:r>
        <w:t>Satu pesanan terdiri atas satu atau lebih item pesanan, sedangkan setiap item hanya milik satu pesanan. Relasi dihubungkan melalui kolom pesanan_id pada tabel pesanan_item dengan aturan ON DELETE CASCADE, sehingga item ikut terhapus apabila pesanannya dihapus.</w:t>
      </w:r>
    </w:p>
    <w:p>
      <w:r>
        <w:rPr>
          <w:b/>
        </w:rPr>
        <w:t>5. Relasi menu — pesanan_item (One to Many)</w:t>
      </w:r>
    </w:p>
    <w:p>
      <w:pPr>
        <w:ind w:firstLine="567"/>
        <w:jc w:val="both"/>
      </w:pPr>
      <w:r>
        <w:t>Satu menu dapat muncul pada banyak item pesanan, sedangkan setiap item merujuk pada satu menu. Relasi dihubungkan melalui kolom menu_id pada tabel pesanan_item.</w:t>
      </w:r>
    </w:p>
    <w:p>
      <w:r>
        <w:rPr>
          <w:b/>
        </w:rPr>
        <w:t>6. Relasi pesanan — pembayaran (One to One)</w:t>
      </w:r>
    </w:p>
    <w:p>
      <w:pPr>
        <w:ind w:firstLine="567"/>
        <w:jc w:val="both"/>
      </w:pPr>
      <w:r>
        <w:t>Setiap pesanan memiliki tepat satu data pembayaran. Relasi dihubungkan melalui kolom pesanan_id pada tabel pembayaran dengan aturan ON DELETE CASCADE.</w:t>
      </w:r>
    </w:p>
    <w:p>
      <w:r>
        <w:rPr>
          <w:b/>
        </w:rPr>
        <w:t>7. Relasi pesanan — notifikasi (One to Many)</w:t>
      </w:r>
    </w:p>
    <w:p>
      <w:pPr>
        <w:ind w:firstLine="567"/>
        <w:jc w:val="both"/>
      </w:pPr>
      <w:r>
        <w:t>Satu pesanan dapat menghasilkan beberapa notifikasi (pesanan baru, pembayaran, dan pembatalan). Relasi dihubungkan melalui kolom pesanan_id pada tabel notifikasi.</w:t>
      </w:r>
    </w:p>
    <w:p>
      <w:pPr>
        <w:ind w:firstLine="567"/>
        <w:jc w:val="both"/>
      </w:pPr>
      <w:r>
        <w:t>Adapun tabel admin, kasir, dan pengaturan tidak berelasi dengan tabel lain karena berdiri sendiri: tabel admin dan kasir hanya digunakan untuk proses autentikasi, sedangkan tabel pengaturan menyimpan satu baris data identitas kedai.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